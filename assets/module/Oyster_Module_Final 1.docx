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994" w:rsidRPr="00DA0994" w:rsidRDefault="00DA0994" w:rsidP="00DA0994">
      <w:pPr>
        <w:pStyle w:val="Title"/>
        <w:rPr>
          <w:rFonts w:ascii="Arial" w:hAnsi="Arial" w:cs="Arial"/>
          <w:b/>
          <w:bCs/>
          <w:color w:val="000000" w:themeColor="text1"/>
        </w:rPr>
      </w:pPr>
      <w:r>
        <w:rPr>
          <w:rStyle w:val="Strong"/>
          <w:rFonts w:ascii="Arial" w:hAnsi="Arial" w:cs="Arial"/>
          <w:color w:val="000000" w:themeColor="text1"/>
        </w:rPr>
        <w:t>MODULE: OYSTER</w:t>
      </w:r>
    </w:p>
    <w:p w:rsidR="00DA0994" w:rsidRPr="001C0B59" w:rsidRDefault="00DA0994" w:rsidP="00DA0994">
      <w:pPr>
        <w:pStyle w:val="Heading3"/>
        <w:rPr>
          <w:rFonts w:ascii="Arial" w:hAnsi="Arial" w:cs="Arial"/>
          <w:szCs w:val="24"/>
        </w:rPr>
      </w:pPr>
      <w:r w:rsidRPr="001C0B59">
        <w:rPr>
          <w:rFonts w:ascii="Arial" w:hAnsi="Arial" w:cs="Arial"/>
          <w:szCs w:val="24"/>
        </w:rPr>
        <w:t>Lesson 1: Classification of Oysters</w:t>
      </w:r>
    </w:p>
    <w:p w:rsidR="00DA0994" w:rsidRPr="001C0B59" w:rsidRDefault="001C0B59" w:rsidP="00DA0994">
      <w:pPr>
        <w:pStyle w:val="NormalWeb"/>
        <w:rPr>
          <w:rFonts w:ascii="Arial" w:hAnsi="Arial" w:cs="Arial"/>
        </w:rPr>
      </w:pPr>
      <w:r>
        <w:rPr>
          <w:rStyle w:val="Strong"/>
          <w:rFonts w:ascii="Arial" w:hAnsi="Arial" w:cs="Arial"/>
        </w:rPr>
        <w:t xml:space="preserve">Overview </w:t>
      </w:r>
      <w:proofErr w:type="gramStart"/>
      <w:r>
        <w:rPr>
          <w:rStyle w:val="Strong"/>
          <w:rFonts w:ascii="Arial" w:hAnsi="Arial" w:cs="Arial"/>
        </w:rPr>
        <w:t>/ Introduction :</w:t>
      </w:r>
      <w:proofErr w:type="gramEnd"/>
      <w:r w:rsidR="00DA0994" w:rsidRPr="001C0B59">
        <w:rPr>
          <w:rFonts w:ascii="Arial" w:hAnsi="Arial" w:cs="Arial"/>
        </w:rPr>
        <w:br/>
        <w:t>Oysters are marine animals known as bivalve mollusks, meaning they have two hard shells that protect their soft bodies. They are invertebrates, which means they do not have a backbone. Oysters belong to the phylum Mollusca, which also includes clams, mussels, and snails. There are many species of oysters around the world; some are cultivated for food, while others are famous for producing pearls. Studying the classification of oysters helps us understand their behavior, habitat, and how to farm them sustainably.</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7"/>
        </w:numPr>
        <w:rPr>
          <w:rFonts w:ascii="Arial" w:hAnsi="Arial" w:cs="Arial"/>
        </w:rPr>
      </w:pPr>
      <w:r w:rsidRPr="001C0B59">
        <w:rPr>
          <w:rFonts w:ascii="Arial" w:hAnsi="Arial" w:cs="Arial"/>
        </w:rPr>
        <w:t>Explain what oysters are and how they are classified.</w:t>
      </w:r>
    </w:p>
    <w:p w:rsidR="00DA0994" w:rsidRPr="001C0B59" w:rsidRDefault="00DA0994" w:rsidP="00864601">
      <w:pPr>
        <w:pStyle w:val="NormalWeb"/>
        <w:numPr>
          <w:ilvl w:val="0"/>
          <w:numId w:val="7"/>
        </w:numPr>
        <w:rPr>
          <w:rFonts w:ascii="Arial" w:hAnsi="Arial" w:cs="Arial"/>
        </w:rPr>
      </w:pPr>
      <w:r w:rsidRPr="001C0B59">
        <w:rPr>
          <w:rFonts w:ascii="Arial" w:hAnsi="Arial" w:cs="Arial"/>
        </w:rPr>
        <w:t>Describe the characteristics of bivalve mollusks.</w:t>
      </w:r>
    </w:p>
    <w:p w:rsidR="00DA0994" w:rsidRPr="001C0B59" w:rsidRDefault="00DA0994" w:rsidP="00864601">
      <w:pPr>
        <w:pStyle w:val="NormalWeb"/>
        <w:numPr>
          <w:ilvl w:val="0"/>
          <w:numId w:val="7"/>
        </w:numPr>
        <w:rPr>
          <w:rFonts w:ascii="Arial" w:hAnsi="Arial" w:cs="Arial"/>
        </w:rPr>
      </w:pPr>
      <w:r w:rsidRPr="001C0B59">
        <w:rPr>
          <w:rFonts w:ascii="Arial" w:hAnsi="Arial" w:cs="Arial"/>
        </w:rPr>
        <w:t>Understand the difference between edible oysters and pearl-producing oysters.</w:t>
      </w:r>
    </w:p>
    <w:p w:rsidR="00DA0994" w:rsidRPr="001C0B59" w:rsidRDefault="00DA0994" w:rsidP="00864601">
      <w:pPr>
        <w:pStyle w:val="NormalWeb"/>
        <w:numPr>
          <w:ilvl w:val="0"/>
          <w:numId w:val="7"/>
        </w:numPr>
        <w:rPr>
          <w:rFonts w:ascii="Arial" w:hAnsi="Arial" w:cs="Arial"/>
        </w:rPr>
      </w:pPr>
      <w:r w:rsidRPr="001C0B59">
        <w:rPr>
          <w:rFonts w:ascii="Arial" w:hAnsi="Arial" w:cs="Arial"/>
        </w:rPr>
        <w:t>Recognize the importance of classification in studying oysters.</w:t>
      </w:r>
    </w:p>
    <w:p w:rsidR="00DA0994" w:rsidRPr="001C0B59" w:rsidRDefault="001C0B59" w:rsidP="00DA0994">
      <w:pPr>
        <w:pStyle w:val="NormalWeb"/>
        <w:rPr>
          <w:rFonts w:ascii="Arial" w:hAnsi="Arial" w:cs="Arial"/>
        </w:rPr>
      </w:pPr>
      <w:r>
        <w:rPr>
          <w:rStyle w:val="Strong"/>
          <w:rFonts w:ascii="Arial" w:hAnsi="Arial" w:cs="Arial"/>
        </w:rPr>
        <w:t xml:space="preserve">Explanation: </w:t>
      </w:r>
      <w:r w:rsidR="00DA0994" w:rsidRPr="001C0B59">
        <w:rPr>
          <w:rFonts w:ascii="Arial" w:hAnsi="Arial" w:cs="Arial"/>
        </w:rPr>
        <w:br/>
        <w:t xml:space="preserve">Oysters are classified as marine invertebrates because they do not have a backbone. They belong to the class </w:t>
      </w:r>
      <w:proofErr w:type="spellStart"/>
      <w:r w:rsidR="00DA0994" w:rsidRPr="001C0B59">
        <w:rPr>
          <w:rFonts w:ascii="Arial" w:hAnsi="Arial" w:cs="Arial"/>
        </w:rPr>
        <w:t>Bivalvia</w:t>
      </w:r>
      <w:proofErr w:type="spellEnd"/>
      <w:r w:rsidR="00DA0994" w:rsidRPr="001C0B59">
        <w:rPr>
          <w:rFonts w:ascii="Arial" w:hAnsi="Arial" w:cs="Arial"/>
        </w:rPr>
        <w:t>, which refers to animals with two shells connected by a hinge. This shell protects the soft body inside and helps the oyster survive in its environment. Some oysters are farmed for food because they grow fast and are nutritious. Others are known for their ability to produce pearls, which have economic value in jewelry. Scientists study oyster classification to learn how different species adapt to water conditions, reproduce, and interact with other marine animals.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8"/>
        </w:numPr>
        <w:rPr>
          <w:rFonts w:ascii="Arial" w:hAnsi="Arial" w:cs="Arial"/>
        </w:rPr>
      </w:pPr>
      <w:r w:rsidRPr="001C0B59">
        <w:rPr>
          <w:rFonts w:ascii="Arial" w:hAnsi="Arial" w:cs="Arial"/>
        </w:rPr>
        <w:t>Oysters are bivalve invertebrates with two shells.</w:t>
      </w:r>
    </w:p>
    <w:p w:rsidR="00DA0994" w:rsidRPr="001C0B59" w:rsidRDefault="00DA0994" w:rsidP="00864601">
      <w:pPr>
        <w:pStyle w:val="NormalWeb"/>
        <w:numPr>
          <w:ilvl w:val="0"/>
          <w:numId w:val="8"/>
        </w:numPr>
        <w:rPr>
          <w:rFonts w:ascii="Arial" w:hAnsi="Arial" w:cs="Arial"/>
        </w:rPr>
      </w:pPr>
      <w:r w:rsidRPr="001C0B59">
        <w:rPr>
          <w:rFonts w:ascii="Arial" w:hAnsi="Arial" w:cs="Arial"/>
        </w:rPr>
        <w:t>Shells protect their soft bodies from predators.</w:t>
      </w:r>
    </w:p>
    <w:p w:rsidR="00DA0994" w:rsidRPr="001C0B59" w:rsidRDefault="00DA0994" w:rsidP="00864601">
      <w:pPr>
        <w:pStyle w:val="NormalWeb"/>
        <w:numPr>
          <w:ilvl w:val="0"/>
          <w:numId w:val="8"/>
        </w:numPr>
        <w:rPr>
          <w:rFonts w:ascii="Arial" w:hAnsi="Arial" w:cs="Arial"/>
        </w:rPr>
      </w:pPr>
      <w:r w:rsidRPr="001C0B59">
        <w:rPr>
          <w:rFonts w:ascii="Arial" w:hAnsi="Arial" w:cs="Arial"/>
        </w:rPr>
        <w:t>Some species are for food, others for pearls.</w:t>
      </w:r>
    </w:p>
    <w:p w:rsidR="00DA0994" w:rsidRPr="001C0B59" w:rsidRDefault="00DA0994" w:rsidP="00864601">
      <w:pPr>
        <w:pStyle w:val="NormalWeb"/>
        <w:numPr>
          <w:ilvl w:val="0"/>
          <w:numId w:val="8"/>
        </w:numPr>
        <w:rPr>
          <w:rFonts w:ascii="Arial" w:hAnsi="Arial" w:cs="Arial"/>
        </w:rPr>
      </w:pPr>
      <w:r w:rsidRPr="001C0B59">
        <w:rPr>
          <w:rFonts w:ascii="Arial" w:hAnsi="Arial" w:cs="Arial"/>
        </w:rPr>
        <w:t>Classification helps understand oyster biology and farming.</w:t>
      </w:r>
    </w:p>
    <w:p w:rsidR="00DA0994" w:rsidRPr="001C0B59" w:rsidRDefault="00DA0994" w:rsidP="00DA0994">
      <w:pPr>
        <w:rPr>
          <w:rFonts w:cs="Arial"/>
          <w:szCs w:val="24"/>
        </w:rPr>
      </w:pPr>
      <w:r w:rsidRPr="001C0B59">
        <w:rPr>
          <w:rFonts w:cs="Arial"/>
          <w:szCs w:val="24"/>
        </w:rPr>
        <w:pict>
          <v:rect id="_x0000_i1053"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 Physical Structure of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This lesson describes the parts of an oyster’s body and explains how each part helps the oyster survive in the ocean.</w:t>
      </w:r>
    </w:p>
    <w:p w:rsidR="00DA0994" w:rsidRPr="001C0B59" w:rsidRDefault="00DA0994" w:rsidP="00DA0994">
      <w:pPr>
        <w:pStyle w:val="NormalWeb"/>
        <w:rPr>
          <w:rFonts w:ascii="Arial" w:hAnsi="Arial" w:cs="Arial"/>
        </w:rPr>
      </w:pPr>
      <w:r w:rsidRPr="001C0B59">
        <w:rPr>
          <w:rStyle w:val="Strong"/>
          <w:rFonts w:ascii="Arial" w:hAnsi="Arial" w:cs="Arial"/>
        </w:rPr>
        <w:lastRenderedPageBreak/>
        <w:t>Learning Objectives:</w:t>
      </w:r>
    </w:p>
    <w:p w:rsidR="00DA0994" w:rsidRPr="001C0B59" w:rsidRDefault="00DA0994" w:rsidP="00864601">
      <w:pPr>
        <w:pStyle w:val="NormalWeb"/>
        <w:numPr>
          <w:ilvl w:val="0"/>
          <w:numId w:val="9"/>
        </w:numPr>
        <w:rPr>
          <w:rFonts w:ascii="Arial" w:hAnsi="Arial" w:cs="Arial"/>
        </w:rPr>
      </w:pPr>
      <w:r w:rsidRPr="001C0B59">
        <w:rPr>
          <w:rFonts w:ascii="Arial" w:hAnsi="Arial" w:cs="Arial"/>
        </w:rPr>
        <w:t>Identify the main body parts of an oyster.</w:t>
      </w:r>
    </w:p>
    <w:p w:rsidR="00DA0994" w:rsidRPr="001C0B59" w:rsidRDefault="00DA0994" w:rsidP="00864601">
      <w:pPr>
        <w:pStyle w:val="NormalWeb"/>
        <w:numPr>
          <w:ilvl w:val="0"/>
          <w:numId w:val="9"/>
        </w:numPr>
        <w:rPr>
          <w:rFonts w:ascii="Arial" w:hAnsi="Arial" w:cs="Arial"/>
        </w:rPr>
      </w:pPr>
      <w:r w:rsidRPr="001C0B59">
        <w:rPr>
          <w:rFonts w:ascii="Arial" w:hAnsi="Arial" w:cs="Arial"/>
        </w:rPr>
        <w:t>Explain the function of the shell, mantle, gills, and adductor muscle.</w:t>
      </w:r>
    </w:p>
    <w:p w:rsidR="00DA0994" w:rsidRPr="001C0B59" w:rsidRDefault="00DA0994" w:rsidP="00864601">
      <w:pPr>
        <w:pStyle w:val="NormalWeb"/>
        <w:numPr>
          <w:ilvl w:val="0"/>
          <w:numId w:val="9"/>
        </w:numPr>
        <w:rPr>
          <w:rFonts w:ascii="Arial" w:hAnsi="Arial" w:cs="Arial"/>
        </w:rPr>
      </w:pPr>
      <w:r w:rsidRPr="001C0B59">
        <w:rPr>
          <w:rFonts w:ascii="Arial" w:hAnsi="Arial" w:cs="Arial"/>
        </w:rPr>
        <w:t>Understand how oysters feed, breathe, and protect themselves.</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The oyster’s most visible feature is its shell, made of two valves connected by a hinge. This hinge allows the oyster to open and close the shell. Inside, the mantle covers the body and produces the shell material, allowing the oyster to grow larger. Oysters breathe and feed through their gills, which capture oxygen and tiny food particles like plankton from the water. The adductor muscle is very strong and closes the shell tightly to protect the oyster from predators, such as crabs and starfish. Every part of the oyster’s body has a purpose, whether it’s for protection, feeding, or growth.</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10"/>
        </w:numPr>
        <w:rPr>
          <w:rFonts w:ascii="Arial" w:hAnsi="Arial" w:cs="Arial"/>
        </w:rPr>
      </w:pPr>
      <w:r w:rsidRPr="001C0B59">
        <w:rPr>
          <w:rFonts w:ascii="Arial" w:hAnsi="Arial" w:cs="Arial"/>
        </w:rPr>
        <w:t>Shells open and close to feed and protect the oyster.</w:t>
      </w:r>
    </w:p>
    <w:p w:rsidR="00DA0994" w:rsidRPr="001C0B59" w:rsidRDefault="00DA0994" w:rsidP="00864601">
      <w:pPr>
        <w:pStyle w:val="NormalWeb"/>
        <w:numPr>
          <w:ilvl w:val="0"/>
          <w:numId w:val="10"/>
        </w:numPr>
        <w:rPr>
          <w:rFonts w:ascii="Arial" w:hAnsi="Arial" w:cs="Arial"/>
        </w:rPr>
      </w:pPr>
      <w:r w:rsidRPr="001C0B59">
        <w:rPr>
          <w:rFonts w:ascii="Arial" w:hAnsi="Arial" w:cs="Arial"/>
        </w:rPr>
        <w:t>Mantle produces shell and allows growth.</w:t>
      </w:r>
    </w:p>
    <w:p w:rsidR="00DA0994" w:rsidRPr="001C0B59" w:rsidRDefault="00DA0994" w:rsidP="00864601">
      <w:pPr>
        <w:pStyle w:val="NormalWeb"/>
        <w:numPr>
          <w:ilvl w:val="0"/>
          <w:numId w:val="10"/>
        </w:numPr>
        <w:rPr>
          <w:rFonts w:ascii="Arial" w:hAnsi="Arial" w:cs="Arial"/>
        </w:rPr>
      </w:pPr>
      <w:r w:rsidRPr="001C0B59">
        <w:rPr>
          <w:rFonts w:ascii="Arial" w:hAnsi="Arial" w:cs="Arial"/>
        </w:rPr>
        <w:t>Gills filter food and oxygen from water.</w:t>
      </w:r>
    </w:p>
    <w:p w:rsidR="00DA0994" w:rsidRPr="001C0B59" w:rsidRDefault="00DA0994" w:rsidP="00864601">
      <w:pPr>
        <w:pStyle w:val="NormalWeb"/>
        <w:numPr>
          <w:ilvl w:val="0"/>
          <w:numId w:val="10"/>
        </w:numPr>
        <w:rPr>
          <w:rFonts w:ascii="Arial" w:hAnsi="Arial" w:cs="Arial"/>
        </w:rPr>
      </w:pPr>
      <w:r w:rsidRPr="001C0B59">
        <w:rPr>
          <w:rFonts w:ascii="Arial" w:hAnsi="Arial" w:cs="Arial"/>
        </w:rPr>
        <w:t>Adductor muscle protects the oyster from predators.</w:t>
      </w:r>
    </w:p>
    <w:p w:rsidR="00DA0994" w:rsidRPr="001C0B59" w:rsidRDefault="00DA0994" w:rsidP="00DA0994">
      <w:pPr>
        <w:rPr>
          <w:rFonts w:cs="Arial"/>
          <w:szCs w:val="24"/>
        </w:rPr>
      </w:pPr>
      <w:r w:rsidRPr="001C0B59">
        <w:rPr>
          <w:rFonts w:cs="Arial"/>
          <w:szCs w:val="24"/>
        </w:rPr>
        <w:pict>
          <v:rect id="_x0000_i1054"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3: Habitat of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are usually found in coastal waters where saltwater and freshwater meet, called estuaries. These areas are rich in nutrients, making them perfect for oysters.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11"/>
        </w:numPr>
        <w:rPr>
          <w:rFonts w:ascii="Arial" w:hAnsi="Arial" w:cs="Arial"/>
        </w:rPr>
      </w:pPr>
      <w:r w:rsidRPr="001C0B59">
        <w:rPr>
          <w:rFonts w:ascii="Arial" w:hAnsi="Arial" w:cs="Arial"/>
        </w:rPr>
        <w:t>Describe the natural habitats of oysters.</w:t>
      </w:r>
    </w:p>
    <w:p w:rsidR="00DA0994" w:rsidRPr="001C0B59" w:rsidRDefault="00DA0994" w:rsidP="00864601">
      <w:pPr>
        <w:pStyle w:val="NormalWeb"/>
        <w:numPr>
          <w:ilvl w:val="0"/>
          <w:numId w:val="11"/>
        </w:numPr>
        <w:rPr>
          <w:rFonts w:ascii="Arial" w:hAnsi="Arial" w:cs="Arial"/>
        </w:rPr>
      </w:pPr>
      <w:r w:rsidRPr="001C0B59">
        <w:rPr>
          <w:rFonts w:ascii="Arial" w:hAnsi="Arial" w:cs="Arial"/>
        </w:rPr>
        <w:t>Explain why estuaries are ideal for oyster growth.</w:t>
      </w:r>
    </w:p>
    <w:p w:rsidR="00DA0994" w:rsidRPr="001C0B59" w:rsidRDefault="00DA0994" w:rsidP="00864601">
      <w:pPr>
        <w:pStyle w:val="NormalWeb"/>
        <w:numPr>
          <w:ilvl w:val="0"/>
          <w:numId w:val="11"/>
        </w:numPr>
        <w:rPr>
          <w:rFonts w:ascii="Arial" w:hAnsi="Arial" w:cs="Arial"/>
        </w:rPr>
      </w:pPr>
      <w:r w:rsidRPr="001C0B59">
        <w:rPr>
          <w:rFonts w:ascii="Arial" w:hAnsi="Arial" w:cs="Arial"/>
        </w:rPr>
        <w:t>Understand the formation and importance of oyster reefs.</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attach to hard surfaces like rocks, shells, or man-made structures and usually stay in one place for most of their lives, making them sessile animals. When many oysters grow together, they form oyster reefs, which serve as homes for many marine animals, including fish, crabs, and shrimp. These reefs also help protect the coast by reducing the impact of waves and preventing erosion. Healthy habitats are essential for oyster survival and for maintaining the balance of marine ecosystems.</w:t>
      </w:r>
    </w:p>
    <w:p w:rsidR="00DA0994" w:rsidRPr="001C0B59" w:rsidRDefault="00DA0994" w:rsidP="00DA0994">
      <w:pPr>
        <w:pStyle w:val="NormalWeb"/>
        <w:rPr>
          <w:rFonts w:ascii="Arial" w:hAnsi="Arial" w:cs="Arial"/>
        </w:rPr>
      </w:pPr>
      <w:r w:rsidRPr="001C0B59">
        <w:rPr>
          <w:rStyle w:val="Strong"/>
          <w:rFonts w:ascii="Arial" w:hAnsi="Arial" w:cs="Arial"/>
        </w:rPr>
        <w:lastRenderedPageBreak/>
        <w:t>Key Points:</w:t>
      </w:r>
    </w:p>
    <w:p w:rsidR="00DA0994" w:rsidRPr="001C0B59" w:rsidRDefault="00DA0994" w:rsidP="00864601">
      <w:pPr>
        <w:pStyle w:val="NormalWeb"/>
        <w:numPr>
          <w:ilvl w:val="0"/>
          <w:numId w:val="12"/>
        </w:numPr>
        <w:rPr>
          <w:rFonts w:ascii="Arial" w:hAnsi="Arial" w:cs="Arial"/>
        </w:rPr>
      </w:pPr>
      <w:r w:rsidRPr="001C0B59">
        <w:rPr>
          <w:rFonts w:ascii="Arial" w:hAnsi="Arial" w:cs="Arial"/>
        </w:rPr>
        <w:t>Oysters live in nutrient-rich estuaries.</w:t>
      </w:r>
    </w:p>
    <w:p w:rsidR="00DA0994" w:rsidRPr="001C0B59" w:rsidRDefault="00DA0994" w:rsidP="00864601">
      <w:pPr>
        <w:pStyle w:val="NormalWeb"/>
        <w:numPr>
          <w:ilvl w:val="0"/>
          <w:numId w:val="12"/>
        </w:numPr>
        <w:rPr>
          <w:rFonts w:ascii="Arial" w:hAnsi="Arial" w:cs="Arial"/>
        </w:rPr>
      </w:pPr>
      <w:r w:rsidRPr="001C0B59">
        <w:rPr>
          <w:rFonts w:ascii="Arial" w:hAnsi="Arial" w:cs="Arial"/>
        </w:rPr>
        <w:t>They attach to surfaces and stay in one place.</w:t>
      </w:r>
    </w:p>
    <w:p w:rsidR="00DA0994" w:rsidRPr="001C0B59" w:rsidRDefault="00DA0994" w:rsidP="00864601">
      <w:pPr>
        <w:pStyle w:val="NormalWeb"/>
        <w:numPr>
          <w:ilvl w:val="0"/>
          <w:numId w:val="12"/>
        </w:numPr>
        <w:rPr>
          <w:rFonts w:ascii="Arial" w:hAnsi="Arial" w:cs="Arial"/>
        </w:rPr>
      </w:pPr>
      <w:r w:rsidRPr="001C0B59">
        <w:rPr>
          <w:rFonts w:ascii="Arial" w:hAnsi="Arial" w:cs="Arial"/>
        </w:rPr>
        <w:t>Oyster reefs provide habitats for other marine animals.</w:t>
      </w:r>
    </w:p>
    <w:p w:rsidR="00DA0994" w:rsidRPr="001C0B59" w:rsidRDefault="00DA0994" w:rsidP="00864601">
      <w:pPr>
        <w:pStyle w:val="NormalWeb"/>
        <w:numPr>
          <w:ilvl w:val="0"/>
          <w:numId w:val="12"/>
        </w:numPr>
        <w:rPr>
          <w:rFonts w:ascii="Arial" w:hAnsi="Arial" w:cs="Arial"/>
        </w:rPr>
      </w:pPr>
      <w:r w:rsidRPr="001C0B59">
        <w:rPr>
          <w:rFonts w:ascii="Arial" w:hAnsi="Arial" w:cs="Arial"/>
        </w:rPr>
        <w:t>Reefs protect shorelines from erosion.</w:t>
      </w:r>
    </w:p>
    <w:p w:rsidR="00DA0994" w:rsidRPr="001C0B59" w:rsidRDefault="00DA0994" w:rsidP="00DA0994">
      <w:pPr>
        <w:rPr>
          <w:rFonts w:cs="Arial"/>
          <w:szCs w:val="24"/>
        </w:rPr>
      </w:pPr>
      <w:r w:rsidRPr="001C0B59">
        <w:rPr>
          <w:rFonts w:cs="Arial"/>
          <w:szCs w:val="24"/>
        </w:rPr>
        <w:pict>
          <v:rect id="_x0000_i1055"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4: Feeding Behavior</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are filter feeders, which means they feed by filtering water to extract food. This behavior also improves water quality.</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13"/>
        </w:numPr>
        <w:rPr>
          <w:rFonts w:ascii="Arial" w:hAnsi="Arial" w:cs="Arial"/>
        </w:rPr>
      </w:pPr>
      <w:r w:rsidRPr="001C0B59">
        <w:rPr>
          <w:rFonts w:ascii="Arial" w:hAnsi="Arial" w:cs="Arial"/>
        </w:rPr>
        <w:t>Explain how oysters feed using gills and cilia.</w:t>
      </w:r>
    </w:p>
    <w:p w:rsidR="00DA0994" w:rsidRPr="001C0B59" w:rsidRDefault="00DA0994" w:rsidP="00864601">
      <w:pPr>
        <w:pStyle w:val="NormalWeb"/>
        <w:numPr>
          <w:ilvl w:val="0"/>
          <w:numId w:val="13"/>
        </w:numPr>
        <w:rPr>
          <w:rFonts w:ascii="Arial" w:hAnsi="Arial" w:cs="Arial"/>
        </w:rPr>
      </w:pPr>
      <w:r w:rsidRPr="001C0B59">
        <w:rPr>
          <w:rFonts w:ascii="Arial" w:hAnsi="Arial" w:cs="Arial"/>
        </w:rPr>
        <w:t>Understand the environmental benefits of oyster feeding.</w:t>
      </w:r>
    </w:p>
    <w:p w:rsidR="00DA0994" w:rsidRPr="001C0B59" w:rsidRDefault="00DA0994" w:rsidP="00864601">
      <w:pPr>
        <w:pStyle w:val="NormalWeb"/>
        <w:numPr>
          <w:ilvl w:val="0"/>
          <w:numId w:val="13"/>
        </w:numPr>
        <w:rPr>
          <w:rFonts w:ascii="Arial" w:hAnsi="Arial" w:cs="Arial"/>
        </w:rPr>
      </w:pPr>
      <w:r w:rsidRPr="001C0B59">
        <w:rPr>
          <w:rFonts w:ascii="Arial" w:hAnsi="Arial" w:cs="Arial"/>
        </w:rPr>
        <w:t>Recognize how feeding supports oyster survival.</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 xml:space="preserve">Water enters the oyster’s shell and passes over the gills, which trap tiny organisms like plankton and algae. Small hair-like structures called cilia move these food particles to the oyster’s mouth. This feeding process allows oysters to survive without hunting actively. By filtering large amounts of water daily, </w:t>
      </w:r>
      <w:proofErr w:type="gramStart"/>
      <w:r w:rsidRPr="001C0B59">
        <w:rPr>
          <w:rFonts w:ascii="Arial" w:hAnsi="Arial" w:cs="Arial"/>
        </w:rPr>
        <w:t>oysters</w:t>
      </w:r>
      <w:proofErr w:type="gramEnd"/>
      <w:r w:rsidRPr="001C0B59">
        <w:rPr>
          <w:rFonts w:ascii="Arial" w:hAnsi="Arial" w:cs="Arial"/>
        </w:rPr>
        <w:t xml:space="preserve"> help remove excess nutrients and particles, keeping water cleaner. Scientists estimate that a single oyster can filter many liters of water each day, making oysters natural “water cleaners” of the ocean.</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14"/>
        </w:numPr>
        <w:rPr>
          <w:rFonts w:ascii="Arial" w:hAnsi="Arial" w:cs="Arial"/>
        </w:rPr>
      </w:pPr>
      <w:r w:rsidRPr="001C0B59">
        <w:rPr>
          <w:rFonts w:ascii="Arial" w:hAnsi="Arial" w:cs="Arial"/>
        </w:rPr>
        <w:t>Oysters feed by filtering water using gills and cilia.</w:t>
      </w:r>
    </w:p>
    <w:p w:rsidR="00DA0994" w:rsidRPr="001C0B59" w:rsidRDefault="00DA0994" w:rsidP="00864601">
      <w:pPr>
        <w:pStyle w:val="NormalWeb"/>
        <w:numPr>
          <w:ilvl w:val="0"/>
          <w:numId w:val="14"/>
        </w:numPr>
        <w:rPr>
          <w:rFonts w:ascii="Arial" w:hAnsi="Arial" w:cs="Arial"/>
        </w:rPr>
      </w:pPr>
      <w:r w:rsidRPr="001C0B59">
        <w:rPr>
          <w:rFonts w:ascii="Arial" w:hAnsi="Arial" w:cs="Arial"/>
        </w:rPr>
        <w:t>Feeding improves water quality and removes excess nutrients.</w:t>
      </w:r>
    </w:p>
    <w:p w:rsidR="00DA0994" w:rsidRPr="001C0B59" w:rsidRDefault="00DA0994" w:rsidP="00864601">
      <w:pPr>
        <w:pStyle w:val="NormalWeb"/>
        <w:numPr>
          <w:ilvl w:val="0"/>
          <w:numId w:val="14"/>
        </w:numPr>
        <w:rPr>
          <w:rFonts w:ascii="Arial" w:hAnsi="Arial" w:cs="Arial"/>
        </w:rPr>
      </w:pPr>
      <w:r w:rsidRPr="001C0B59">
        <w:rPr>
          <w:rFonts w:ascii="Arial" w:hAnsi="Arial" w:cs="Arial"/>
        </w:rPr>
        <w:t>Oysters are natural water cleaners in their habitats.</w:t>
      </w:r>
    </w:p>
    <w:p w:rsidR="00DA0994" w:rsidRPr="001C0B59" w:rsidRDefault="00DA0994" w:rsidP="00DA0994">
      <w:pPr>
        <w:rPr>
          <w:rFonts w:cs="Arial"/>
          <w:szCs w:val="24"/>
        </w:rPr>
      </w:pPr>
      <w:r w:rsidRPr="001C0B59">
        <w:rPr>
          <w:rFonts w:cs="Arial"/>
          <w:szCs w:val="24"/>
        </w:rPr>
        <w:pict>
          <v:rect id="_x0000_i1056"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5: Life Cycle of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This lesson explains how oysters reproduce, grow, and develop into adult oysters.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15"/>
        </w:numPr>
        <w:rPr>
          <w:rFonts w:ascii="Arial" w:hAnsi="Arial" w:cs="Arial"/>
        </w:rPr>
      </w:pPr>
      <w:r w:rsidRPr="001C0B59">
        <w:rPr>
          <w:rFonts w:ascii="Arial" w:hAnsi="Arial" w:cs="Arial"/>
        </w:rPr>
        <w:lastRenderedPageBreak/>
        <w:t>Describe oyster reproduction and spawning.</w:t>
      </w:r>
    </w:p>
    <w:p w:rsidR="00DA0994" w:rsidRPr="001C0B59" w:rsidRDefault="00DA0994" w:rsidP="00864601">
      <w:pPr>
        <w:pStyle w:val="NormalWeb"/>
        <w:numPr>
          <w:ilvl w:val="0"/>
          <w:numId w:val="15"/>
        </w:numPr>
        <w:rPr>
          <w:rFonts w:ascii="Arial" w:hAnsi="Arial" w:cs="Arial"/>
        </w:rPr>
      </w:pPr>
      <w:r w:rsidRPr="001C0B59">
        <w:rPr>
          <w:rFonts w:ascii="Arial" w:hAnsi="Arial" w:cs="Arial"/>
        </w:rPr>
        <w:t>Identify the stages of oyster growth: larvae, spat, juvenile, adult.</w:t>
      </w:r>
    </w:p>
    <w:p w:rsidR="00DA0994" w:rsidRPr="001C0B59" w:rsidRDefault="00DA0994" w:rsidP="00864601">
      <w:pPr>
        <w:pStyle w:val="NormalWeb"/>
        <w:numPr>
          <w:ilvl w:val="0"/>
          <w:numId w:val="15"/>
        </w:numPr>
        <w:rPr>
          <w:rFonts w:ascii="Arial" w:hAnsi="Arial" w:cs="Arial"/>
        </w:rPr>
      </w:pPr>
      <w:r w:rsidRPr="001C0B59">
        <w:rPr>
          <w:rFonts w:ascii="Arial" w:hAnsi="Arial" w:cs="Arial"/>
        </w:rPr>
        <w:t>Understand how environmental factors influence growth.</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Adult oysters release eggs and sperm into the water during spawning. Fertilized eggs become larvae, which float freely for several days or weeks. The larvae eventually attach to hard surfaces and become spat. Spat gradually grow shells, develop into juveniles, and eventually mature into adult oysters capable of reproducing. Growth and survival depend on factors like water quality, temperature, and food availability. Knowing the life cycle helps farmers and scientists manage oyster populations and support sustainable harvesting.</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16"/>
        </w:numPr>
        <w:rPr>
          <w:rFonts w:ascii="Arial" w:hAnsi="Arial" w:cs="Arial"/>
        </w:rPr>
      </w:pPr>
      <w:r w:rsidRPr="001C0B59">
        <w:rPr>
          <w:rFonts w:ascii="Arial" w:hAnsi="Arial" w:cs="Arial"/>
        </w:rPr>
        <w:t>Reproduction starts with spawning.</w:t>
      </w:r>
    </w:p>
    <w:p w:rsidR="00DA0994" w:rsidRPr="001C0B59" w:rsidRDefault="00DA0994" w:rsidP="00864601">
      <w:pPr>
        <w:pStyle w:val="NormalWeb"/>
        <w:numPr>
          <w:ilvl w:val="0"/>
          <w:numId w:val="16"/>
        </w:numPr>
        <w:rPr>
          <w:rFonts w:ascii="Arial" w:hAnsi="Arial" w:cs="Arial"/>
        </w:rPr>
      </w:pPr>
      <w:r w:rsidRPr="001C0B59">
        <w:rPr>
          <w:rFonts w:ascii="Arial" w:hAnsi="Arial" w:cs="Arial"/>
        </w:rPr>
        <w:t>Growth stages: larvae → spat → juvenile → adult.</w:t>
      </w:r>
    </w:p>
    <w:p w:rsidR="00DA0994" w:rsidRPr="001C0B59" w:rsidRDefault="00DA0994" w:rsidP="00864601">
      <w:pPr>
        <w:pStyle w:val="NormalWeb"/>
        <w:numPr>
          <w:ilvl w:val="0"/>
          <w:numId w:val="16"/>
        </w:numPr>
        <w:rPr>
          <w:rFonts w:ascii="Arial" w:hAnsi="Arial" w:cs="Arial"/>
        </w:rPr>
      </w:pPr>
      <w:r w:rsidRPr="001C0B59">
        <w:rPr>
          <w:rFonts w:ascii="Arial" w:hAnsi="Arial" w:cs="Arial"/>
        </w:rPr>
        <w:t>Water quality, temperature, and food affect survival.</w:t>
      </w:r>
    </w:p>
    <w:p w:rsidR="00DA0994" w:rsidRPr="001C0B59" w:rsidRDefault="00DA0994" w:rsidP="00DA0994">
      <w:pPr>
        <w:rPr>
          <w:rFonts w:cs="Arial"/>
          <w:szCs w:val="24"/>
        </w:rPr>
      </w:pPr>
      <w:r w:rsidRPr="001C0B59">
        <w:rPr>
          <w:rFonts w:cs="Arial"/>
          <w:szCs w:val="24"/>
        </w:rPr>
        <w:pict>
          <v:rect id="_x0000_i1057"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6: Importance of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are essential to marine ecosystems and human communities. They filter water, provide habitats, and protect shorelines.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17"/>
        </w:numPr>
        <w:rPr>
          <w:rFonts w:ascii="Arial" w:hAnsi="Arial" w:cs="Arial"/>
        </w:rPr>
      </w:pPr>
      <w:r w:rsidRPr="001C0B59">
        <w:rPr>
          <w:rFonts w:ascii="Arial" w:hAnsi="Arial" w:cs="Arial"/>
        </w:rPr>
        <w:t>Explain how oysters maintain ecosystem health.</w:t>
      </w:r>
    </w:p>
    <w:p w:rsidR="00DA0994" w:rsidRPr="001C0B59" w:rsidRDefault="00DA0994" w:rsidP="00864601">
      <w:pPr>
        <w:pStyle w:val="NormalWeb"/>
        <w:numPr>
          <w:ilvl w:val="0"/>
          <w:numId w:val="17"/>
        </w:numPr>
        <w:rPr>
          <w:rFonts w:ascii="Arial" w:hAnsi="Arial" w:cs="Arial"/>
        </w:rPr>
      </w:pPr>
      <w:r w:rsidRPr="001C0B59">
        <w:rPr>
          <w:rFonts w:ascii="Arial" w:hAnsi="Arial" w:cs="Arial"/>
        </w:rPr>
        <w:t>Describe the role of oyster reefs in supporting marine life.</w:t>
      </w:r>
    </w:p>
    <w:p w:rsidR="00DA0994" w:rsidRPr="001C0B59" w:rsidRDefault="00DA0994" w:rsidP="00864601">
      <w:pPr>
        <w:pStyle w:val="NormalWeb"/>
        <w:numPr>
          <w:ilvl w:val="0"/>
          <w:numId w:val="17"/>
        </w:numPr>
        <w:rPr>
          <w:rFonts w:ascii="Arial" w:hAnsi="Arial" w:cs="Arial"/>
        </w:rPr>
      </w:pPr>
      <w:r w:rsidRPr="001C0B59">
        <w:rPr>
          <w:rFonts w:ascii="Arial" w:hAnsi="Arial" w:cs="Arial"/>
        </w:rPr>
        <w:t>Understand how oyster reefs protect coastlines.</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remove excess nutrients, sediments, and algae from the water, improving water quality. Oyster reefs serve as homes for fish, crabs, and other animals, increasing biodiversity. Reefs also act as barriers that reduce wave impact, protecting shorelines from erosion. This shows that oysters are not just food—they play an active role in keeping marine ecosystems healthy.</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18"/>
        </w:numPr>
        <w:rPr>
          <w:rFonts w:ascii="Arial" w:hAnsi="Arial" w:cs="Arial"/>
        </w:rPr>
      </w:pPr>
      <w:r w:rsidRPr="001C0B59">
        <w:rPr>
          <w:rFonts w:ascii="Arial" w:hAnsi="Arial" w:cs="Arial"/>
        </w:rPr>
        <w:t>Oysters filter water to improve quality.</w:t>
      </w:r>
    </w:p>
    <w:p w:rsidR="00DA0994" w:rsidRPr="001C0B59" w:rsidRDefault="00DA0994" w:rsidP="00864601">
      <w:pPr>
        <w:pStyle w:val="NormalWeb"/>
        <w:numPr>
          <w:ilvl w:val="0"/>
          <w:numId w:val="18"/>
        </w:numPr>
        <w:rPr>
          <w:rFonts w:ascii="Arial" w:hAnsi="Arial" w:cs="Arial"/>
        </w:rPr>
      </w:pPr>
      <w:r w:rsidRPr="001C0B59">
        <w:rPr>
          <w:rFonts w:ascii="Arial" w:hAnsi="Arial" w:cs="Arial"/>
        </w:rPr>
        <w:t>Reefs support marine biodiversity.</w:t>
      </w:r>
    </w:p>
    <w:p w:rsidR="00DA0994" w:rsidRPr="001C0B59" w:rsidRDefault="00DA0994" w:rsidP="00864601">
      <w:pPr>
        <w:pStyle w:val="NormalWeb"/>
        <w:numPr>
          <w:ilvl w:val="0"/>
          <w:numId w:val="18"/>
        </w:numPr>
        <w:rPr>
          <w:rFonts w:ascii="Arial" w:hAnsi="Arial" w:cs="Arial"/>
        </w:rPr>
      </w:pPr>
      <w:r w:rsidRPr="001C0B59">
        <w:rPr>
          <w:rFonts w:ascii="Arial" w:hAnsi="Arial" w:cs="Arial"/>
        </w:rPr>
        <w:t>Oyster reefs protect coastlines from erosion.</w:t>
      </w:r>
    </w:p>
    <w:p w:rsidR="00DA0994" w:rsidRPr="001C0B59" w:rsidRDefault="00DA0994" w:rsidP="00DA0994">
      <w:pPr>
        <w:rPr>
          <w:rFonts w:cs="Arial"/>
          <w:szCs w:val="24"/>
        </w:rPr>
      </w:pPr>
      <w:r w:rsidRPr="001C0B59">
        <w:rPr>
          <w:rFonts w:cs="Arial"/>
          <w:szCs w:val="24"/>
        </w:rPr>
        <w:lastRenderedPageBreak/>
        <w:pict>
          <v:rect id="_x0000_i1058"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7: Oyster Farming</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 farming, also called oyster aquaculture, is raising oysters in controlled environments for food and income.</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19"/>
        </w:numPr>
        <w:rPr>
          <w:rFonts w:ascii="Arial" w:hAnsi="Arial" w:cs="Arial"/>
        </w:rPr>
      </w:pPr>
      <w:r w:rsidRPr="001C0B59">
        <w:rPr>
          <w:rFonts w:ascii="Arial" w:hAnsi="Arial" w:cs="Arial"/>
        </w:rPr>
        <w:t>Understand how oyster farming is done.</w:t>
      </w:r>
    </w:p>
    <w:p w:rsidR="00DA0994" w:rsidRPr="001C0B59" w:rsidRDefault="00DA0994" w:rsidP="00864601">
      <w:pPr>
        <w:pStyle w:val="NormalWeb"/>
        <w:numPr>
          <w:ilvl w:val="0"/>
          <w:numId w:val="19"/>
        </w:numPr>
        <w:rPr>
          <w:rFonts w:ascii="Arial" w:hAnsi="Arial" w:cs="Arial"/>
        </w:rPr>
      </w:pPr>
      <w:r w:rsidRPr="001C0B59">
        <w:rPr>
          <w:rFonts w:ascii="Arial" w:hAnsi="Arial" w:cs="Arial"/>
        </w:rPr>
        <w:t>Identify structures like cages, trays, and ropes.</w:t>
      </w:r>
    </w:p>
    <w:p w:rsidR="00DA0994" w:rsidRPr="001C0B59" w:rsidRDefault="00DA0994" w:rsidP="00864601">
      <w:pPr>
        <w:pStyle w:val="NormalWeb"/>
        <w:numPr>
          <w:ilvl w:val="0"/>
          <w:numId w:val="19"/>
        </w:numPr>
        <w:rPr>
          <w:rFonts w:ascii="Arial" w:hAnsi="Arial" w:cs="Arial"/>
        </w:rPr>
      </w:pPr>
      <w:r w:rsidRPr="001C0B59">
        <w:rPr>
          <w:rFonts w:ascii="Arial" w:hAnsi="Arial" w:cs="Arial"/>
        </w:rPr>
        <w:t>Recognize the benefits of oyster farming for communities.</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Farmers collect young oysters called spat and place them in trays, cages, or ropes in coastal waters. Oysters naturally filter plankton, so they do not need artificial feed. This method is environmentally friendly and sustainable. Oyster farming provides income to coastal families and supports local markets and restaurants, creating jobs in farming, harvesting, and distribution.</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20"/>
        </w:numPr>
        <w:rPr>
          <w:rFonts w:ascii="Arial" w:hAnsi="Arial" w:cs="Arial"/>
        </w:rPr>
      </w:pPr>
      <w:r w:rsidRPr="001C0B59">
        <w:rPr>
          <w:rFonts w:ascii="Arial" w:hAnsi="Arial" w:cs="Arial"/>
        </w:rPr>
        <w:t>Oyster farming uses cages, trays, and ropes.</w:t>
      </w:r>
    </w:p>
    <w:p w:rsidR="00DA0994" w:rsidRPr="001C0B59" w:rsidRDefault="00DA0994" w:rsidP="00864601">
      <w:pPr>
        <w:pStyle w:val="NormalWeb"/>
        <w:numPr>
          <w:ilvl w:val="0"/>
          <w:numId w:val="20"/>
        </w:numPr>
        <w:rPr>
          <w:rFonts w:ascii="Arial" w:hAnsi="Arial" w:cs="Arial"/>
        </w:rPr>
      </w:pPr>
      <w:r w:rsidRPr="001C0B59">
        <w:rPr>
          <w:rFonts w:ascii="Arial" w:hAnsi="Arial" w:cs="Arial"/>
        </w:rPr>
        <w:t>Oysters feed naturally by filtering water.</w:t>
      </w:r>
    </w:p>
    <w:p w:rsidR="00DA0994" w:rsidRPr="001C0B59" w:rsidRDefault="00DA0994" w:rsidP="00864601">
      <w:pPr>
        <w:pStyle w:val="NormalWeb"/>
        <w:numPr>
          <w:ilvl w:val="0"/>
          <w:numId w:val="20"/>
        </w:numPr>
        <w:rPr>
          <w:rFonts w:ascii="Arial" w:hAnsi="Arial" w:cs="Arial"/>
        </w:rPr>
      </w:pPr>
      <w:r w:rsidRPr="001C0B59">
        <w:rPr>
          <w:rFonts w:ascii="Arial" w:hAnsi="Arial" w:cs="Arial"/>
        </w:rPr>
        <w:t>Farming supports livelihoods and local economies.</w:t>
      </w:r>
    </w:p>
    <w:p w:rsidR="00DA0994" w:rsidRPr="001C0B59" w:rsidRDefault="00DA0994" w:rsidP="00DA0994">
      <w:pPr>
        <w:rPr>
          <w:rFonts w:cs="Arial"/>
          <w:szCs w:val="24"/>
        </w:rPr>
      </w:pPr>
      <w:r w:rsidRPr="001C0B59">
        <w:rPr>
          <w:rFonts w:cs="Arial"/>
          <w:szCs w:val="24"/>
        </w:rPr>
        <w:pict>
          <v:rect id="_x0000_i1059"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8: Nutritional Value of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are highly nutritious and provide many benefits for human health.</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21"/>
        </w:numPr>
        <w:rPr>
          <w:rFonts w:ascii="Arial" w:hAnsi="Arial" w:cs="Arial"/>
        </w:rPr>
      </w:pPr>
      <w:r w:rsidRPr="001C0B59">
        <w:rPr>
          <w:rFonts w:ascii="Arial" w:hAnsi="Arial" w:cs="Arial"/>
        </w:rPr>
        <w:t>Identify the nutrients in oysters.</w:t>
      </w:r>
    </w:p>
    <w:p w:rsidR="00DA0994" w:rsidRPr="001C0B59" w:rsidRDefault="00DA0994" w:rsidP="00864601">
      <w:pPr>
        <w:pStyle w:val="NormalWeb"/>
        <w:numPr>
          <w:ilvl w:val="0"/>
          <w:numId w:val="21"/>
        </w:numPr>
        <w:rPr>
          <w:rFonts w:ascii="Arial" w:hAnsi="Arial" w:cs="Arial"/>
        </w:rPr>
      </w:pPr>
      <w:r w:rsidRPr="001C0B59">
        <w:rPr>
          <w:rFonts w:ascii="Arial" w:hAnsi="Arial" w:cs="Arial"/>
        </w:rPr>
        <w:t>Explain the health benefits of eating oysters.</w:t>
      </w:r>
    </w:p>
    <w:p w:rsidR="00DA0994" w:rsidRPr="001C0B59" w:rsidRDefault="00DA0994" w:rsidP="00864601">
      <w:pPr>
        <w:pStyle w:val="NormalWeb"/>
        <w:numPr>
          <w:ilvl w:val="0"/>
          <w:numId w:val="21"/>
        </w:numPr>
        <w:rPr>
          <w:rFonts w:ascii="Arial" w:hAnsi="Arial" w:cs="Arial"/>
        </w:rPr>
      </w:pPr>
      <w:r w:rsidRPr="001C0B59">
        <w:rPr>
          <w:rFonts w:ascii="Arial" w:hAnsi="Arial" w:cs="Arial"/>
        </w:rPr>
        <w:t>Understand safe handling and consumption.</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are rich in protein, zinc, iron, and vitamin B12. Protein helps build and repair body tissues. Zinc supports the immune system, iron helps carry oxygen in the blood, and vitamin B12 is important for energy and nervous system function. Proper handling and cooking prevent illness from contaminated oysters, ensuring they are safe to eat.</w:t>
      </w:r>
    </w:p>
    <w:p w:rsidR="00DA0994" w:rsidRPr="001C0B59" w:rsidRDefault="00DA0994" w:rsidP="00DA0994">
      <w:pPr>
        <w:pStyle w:val="NormalWeb"/>
        <w:rPr>
          <w:rFonts w:ascii="Arial" w:hAnsi="Arial" w:cs="Arial"/>
        </w:rPr>
      </w:pPr>
      <w:r w:rsidRPr="001C0B59">
        <w:rPr>
          <w:rStyle w:val="Strong"/>
          <w:rFonts w:ascii="Arial" w:hAnsi="Arial" w:cs="Arial"/>
        </w:rPr>
        <w:lastRenderedPageBreak/>
        <w:t>Key Points:</w:t>
      </w:r>
    </w:p>
    <w:p w:rsidR="00DA0994" w:rsidRPr="001C0B59" w:rsidRDefault="00DA0994" w:rsidP="00864601">
      <w:pPr>
        <w:pStyle w:val="NormalWeb"/>
        <w:numPr>
          <w:ilvl w:val="0"/>
          <w:numId w:val="22"/>
        </w:numPr>
        <w:rPr>
          <w:rFonts w:ascii="Arial" w:hAnsi="Arial" w:cs="Arial"/>
        </w:rPr>
      </w:pPr>
      <w:r w:rsidRPr="001C0B59">
        <w:rPr>
          <w:rFonts w:ascii="Arial" w:hAnsi="Arial" w:cs="Arial"/>
        </w:rPr>
        <w:t>Rich in protein, zinc, iron, and vitamin B12.</w:t>
      </w:r>
    </w:p>
    <w:p w:rsidR="00DA0994" w:rsidRPr="001C0B59" w:rsidRDefault="00DA0994" w:rsidP="00864601">
      <w:pPr>
        <w:pStyle w:val="NormalWeb"/>
        <w:numPr>
          <w:ilvl w:val="0"/>
          <w:numId w:val="22"/>
        </w:numPr>
        <w:rPr>
          <w:rFonts w:ascii="Arial" w:hAnsi="Arial" w:cs="Arial"/>
        </w:rPr>
      </w:pPr>
      <w:r w:rsidRPr="001C0B59">
        <w:rPr>
          <w:rFonts w:ascii="Arial" w:hAnsi="Arial" w:cs="Arial"/>
        </w:rPr>
        <w:t>Supports growth, immunity, and energy.</w:t>
      </w:r>
    </w:p>
    <w:p w:rsidR="00DA0994" w:rsidRPr="001C0B59" w:rsidRDefault="00DA0994" w:rsidP="00864601">
      <w:pPr>
        <w:pStyle w:val="NormalWeb"/>
        <w:numPr>
          <w:ilvl w:val="0"/>
          <w:numId w:val="22"/>
        </w:numPr>
        <w:rPr>
          <w:rFonts w:ascii="Arial" w:hAnsi="Arial" w:cs="Arial"/>
        </w:rPr>
      </w:pPr>
      <w:r w:rsidRPr="001C0B59">
        <w:rPr>
          <w:rFonts w:ascii="Arial" w:hAnsi="Arial" w:cs="Arial"/>
        </w:rPr>
        <w:t>Proper handling ensures food safety.</w:t>
      </w:r>
    </w:p>
    <w:p w:rsidR="00DA0994" w:rsidRPr="001C0B59" w:rsidRDefault="00DA0994" w:rsidP="00DA0994">
      <w:pPr>
        <w:rPr>
          <w:rFonts w:cs="Arial"/>
          <w:szCs w:val="24"/>
        </w:rPr>
      </w:pPr>
      <w:r w:rsidRPr="001C0B59">
        <w:rPr>
          <w:rFonts w:cs="Arial"/>
          <w:szCs w:val="24"/>
        </w:rPr>
        <w:pict>
          <v:rect id="_x0000_i1060"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9: Threats to Oyster Populations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face threats from human activities, climate change, and natural hazards.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23"/>
        </w:numPr>
        <w:rPr>
          <w:rFonts w:ascii="Arial" w:hAnsi="Arial" w:cs="Arial"/>
        </w:rPr>
      </w:pPr>
      <w:r w:rsidRPr="001C0B59">
        <w:rPr>
          <w:rFonts w:ascii="Arial" w:hAnsi="Arial" w:cs="Arial"/>
        </w:rPr>
        <w:t>Identify threats like pollution and habitat loss.</w:t>
      </w:r>
    </w:p>
    <w:p w:rsidR="00DA0994" w:rsidRPr="001C0B59" w:rsidRDefault="00DA0994" w:rsidP="00864601">
      <w:pPr>
        <w:pStyle w:val="NormalWeb"/>
        <w:numPr>
          <w:ilvl w:val="0"/>
          <w:numId w:val="23"/>
        </w:numPr>
        <w:rPr>
          <w:rFonts w:ascii="Arial" w:hAnsi="Arial" w:cs="Arial"/>
        </w:rPr>
      </w:pPr>
      <w:r w:rsidRPr="001C0B59">
        <w:rPr>
          <w:rFonts w:ascii="Arial" w:hAnsi="Arial" w:cs="Arial"/>
        </w:rPr>
        <w:t>Understand climate change effects on oysters.</w:t>
      </w:r>
    </w:p>
    <w:p w:rsidR="00DA0994" w:rsidRPr="001C0B59" w:rsidRDefault="00DA0994" w:rsidP="00864601">
      <w:pPr>
        <w:pStyle w:val="NormalWeb"/>
        <w:numPr>
          <w:ilvl w:val="0"/>
          <w:numId w:val="23"/>
        </w:numPr>
        <w:rPr>
          <w:rFonts w:ascii="Arial" w:hAnsi="Arial" w:cs="Arial"/>
        </w:rPr>
      </w:pPr>
      <w:r w:rsidRPr="001C0B59">
        <w:rPr>
          <w:rFonts w:ascii="Arial" w:hAnsi="Arial" w:cs="Arial"/>
        </w:rPr>
        <w:t>Recognize dangers such as red tide.</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Water pollution from chemicals, plastics, and waste harms oysters. Coastal development and dredging destroy habitats. Climate change affects water temperature and acidity, impacting shell growth. Red tide, caused by harmful algae, can kill oysters and pose health risks to humans. Protecting oysters requires awareness of these threats and responsible environmental practices.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24"/>
        </w:numPr>
        <w:rPr>
          <w:rFonts w:ascii="Arial" w:hAnsi="Arial" w:cs="Arial"/>
        </w:rPr>
      </w:pPr>
      <w:r w:rsidRPr="001C0B59">
        <w:rPr>
          <w:rFonts w:ascii="Arial" w:hAnsi="Arial" w:cs="Arial"/>
        </w:rPr>
        <w:t>Pollution and habitat loss reduce oyster survival.</w:t>
      </w:r>
    </w:p>
    <w:p w:rsidR="00DA0994" w:rsidRPr="001C0B59" w:rsidRDefault="00DA0994" w:rsidP="00864601">
      <w:pPr>
        <w:pStyle w:val="NormalWeb"/>
        <w:numPr>
          <w:ilvl w:val="0"/>
          <w:numId w:val="24"/>
        </w:numPr>
        <w:rPr>
          <w:rFonts w:ascii="Arial" w:hAnsi="Arial" w:cs="Arial"/>
        </w:rPr>
      </w:pPr>
      <w:r w:rsidRPr="001C0B59">
        <w:rPr>
          <w:rFonts w:ascii="Arial" w:hAnsi="Arial" w:cs="Arial"/>
        </w:rPr>
        <w:t>Climate change affects growth and reproduction.</w:t>
      </w:r>
    </w:p>
    <w:p w:rsidR="00DA0994" w:rsidRPr="001C0B59" w:rsidRDefault="00DA0994" w:rsidP="00864601">
      <w:pPr>
        <w:pStyle w:val="NormalWeb"/>
        <w:numPr>
          <w:ilvl w:val="0"/>
          <w:numId w:val="24"/>
        </w:numPr>
        <w:rPr>
          <w:rFonts w:ascii="Arial" w:hAnsi="Arial" w:cs="Arial"/>
        </w:rPr>
      </w:pPr>
      <w:r w:rsidRPr="001C0B59">
        <w:rPr>
          <w:rFonts w:ascii="Arial" w:hAnsi="Arial" w:cs="Arial"/>
        </w:rPr>
        <w:t>Red tide is a natural hazard to oysters.</w:t>
      </w:r>
    </w:p>
    <w:p w:rsidR="00DA0994" w:rsidRPr="001C0B59" w:rsidRDefault="00DA0994" w:rsidP="00DA0994">
      <w:pPr>
        <w:rPr>
          <w:rFonts w:cs="Arial"/>
          <w:szCs w:val="24"/>
        </w:rPr>
      </w:pPr>
      <w:r w:rsidRPr="001C0B59">
        <w:rPr>
          <w:rFonts w:cs="Arial"/>
          <w:szCs w:val="24"/>
        </w:rPr>
        <w:pict>
          <v:rect id="_x0000_i1061"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10: Conservation and Protection</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Conservation ensures oysters remain abundant for ecosystems and human communities.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25"/>
        </w:numPr>
        <w:rPr>
          <w:rFonts w:ascii="Arial" w:hAnsi="Arial" w:cs="Arial"/>
        </w:rPr>
      </w:pPr>
      <w:r w:rsidRPr="001C0B59">
        <w:rPr>
          <w:rFonts w:ascii="Arial" w:hAnsi="Arial" w:cs="Arial"/>
        </w:rPr>
        <w:t>Learn strategies to protect oysters.</w:t>
      </w:r>
    </w:p>
    <w:p w:rsidR="00DA0994" w:rsidRPr="001C0B59" w:rsidRDefault="00DA0994" w:rsidP="00864601">
      <w:pPr>
        <w:pStyle w:val="NormalWeb"/>
        <w:numPr>
          <w:ilvl w:val="0"/>
          <w:numId w:val="25"/>
        </w:numPr>
        <w:rPr>
          <w:rFonts w:ascii="Arial" w:hAnsi="Arial" w:cs="Arial"/>
        </w:rPr>
      </w:pPr>
      <w:r w:rsidRPr="001C0B59">
        <w:rPr>
          <w:rFonts w:ascii="Arial" w:hAnsi="Arial" w:cs="Arial"/>
        </w:rPr>
        <w:t>Understand reef restoration methods.</w:t>
      </w:r>
    </w:p>
    <w:p w:rsidR="00DA0994" w:rsidRPr="001C0B59" w:rsidRDefault="00DA0994" w:rsidP="00864601">
      <w:pPr>
        <w:pStyle w:val="NormalWeb"/>
        <w:numPr>
          <w:ilvl w:val="0"/>
          <w:numId w:val="25"/>
        </w:numPr>
        <w:rPr>
          <w:rFonts w:ascii="Arial" w:hAnsi="Arial" w:cs="Arial"/>
        </w:rPr>
      </w:pPr>
      <w:r w:rsidRPr="001C0B59">
        <w:rPr>
          <w:rFonts w:ascii="Arial" w:hAnsi="Arial" w:cs="Arial"/>
        </w:rPr>
        <w:t>Recognize sustainable oyster farming practices.</w:t>
      </w:r>
    </w:p>
    <w:p w:rsidR="00DA0994" w:rsidRPr="001C0B59" w:rsidRDefault="00DA0994" w:rsidP="00DA0994">
      <w:pPr>
        <w:pStyle w:val="NormalWeb"/>
        <w:rPr>
          <w:rFonts w:ascii="Arial" w:hAnsi="Arial" w:cs="Arial"/>
        </w:rPr>
      </w:pPr>
      <w:r w:rsidRPr="001C0B59">
        <w:rPr>
          <w:rStyle w:val="Strong"/>
          <w:rFonts w:ascii="Arial" w:hAnsi="Arial" w:cs="Arial"/>
        </w:rPr>
        <w:lastRenderedPageBreak/>
        <w:t>Explanation</w:t>
      </w:r>
      <w:proofErr w:type="gramStart"/>
      <w:r w:rsidRPr="001C0B59">
        <w:rPr>
          <w:rStyle w:val="Strong"/>
          <w:rFonts w:ascii="Arial" w:hAnsi="Arial" w:cs="Arial"/>
        </w:rPr>
        <w:t>:</w:t>
      </w:r>
      <w:proofErr w:type="gramEnd"/>
      <w:r w:rsidRPr="001C0B59">
        <w:rPr>
          <w:rFonts w:ascii="Arial" w:hAnsi="Arial" w:cs="Arial"/>
        </w:rPr>
        <w:br/>
        <w:t>Conservation efforts include restoring reefs, placing empty shells for larvae attachment, and using sustainable farming. These practices maintain oyster populations, support livelihoods, and protect ecosystems. By caring for oysters today, communities ensure that future generations will continue to benefit from their environmental and economic contributions.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26"/>
        </w:numPr>
        <w:rPr>
          <w:rFonts w:ascii="Arial" w:hAnsi="Arial" w:cs="Arial"/>
        </w:rPr>
      </w:pPr>
      <w:r w:rsidRPr="001C0B59">
        <w:rPr>
          <w:rFonts w:ascii="Arial" w:hAnsi="Arial" w:cs="Arial"/>
        </w:rPr>
        <w:t>Reef restoration supports oyster populations.</w:t>
      </w:r>
    </w:p>
    <w:p w:rsidR="00DA0994" w:rsidRPr="001C0B59" w:rsidRDefault="00DA0994" w:rsidP="00864601">
      <w:pPr>
        <w:pStyle w:val="NormalWeb"/>
        <w:numPr>
          <w:ilvl w:val="0"/>
          <w:numId w:val="26"/>
        </w:numPr>
        <w:rPr>
          <w:rFonts w:ascii="Arial" w:hAnsi="Arial" w:cs="Arial"/>
        </w:rPr>
      </w:pPr>
      <w:r w:rsidRPr="001C0B59">
        <w:rPr>
          <w:rFonts w:ascii="Arial" w:hAnsi="Arial" w:cs="Arial"/>
        </w:rPr>
        <w:t>Sustainable farming balances use and conservation.</w:t>
      </w:r>
    </w:p>
    <w:p w:rsidR="00DA0994" w:rsidRPr="001C0B59" w:rsidRDefault="00DA0994" w:rsidP="00864601">
      <w:pPr>
        <w:pStyle w:val="NormalWeb"/>
        <w:numPr>
          <w:ilvl w:val="0"/>
          <w:numId w:val="26"/>
        </w:numPr>
        <w:rPr>
          <w:rFonts w:ascii="Arial" w:hAnsi="Arial" w:cs="Arial"/>
        </w:rPr>
      </w:pPr>
      <w:r w:rsidRPr="001C0B59">
        <w:rPr>
          <w:rFonts w:ascii="Arial" w:hAnsi="Arial" w:cs="Arial"/>
        </w:rPr>
        <w:t>Healthy oysters benefit both nature and communities.</w:t>
      </w:r>
    </w:p>
    <w:p w:rsidR="0066625F" w:rsidRPr="001C0B59" w:rsidRDefault="0066625F">
      <w:pPr>
        <w:rPr>
          <w:rFonts w:cs="Arial"/>
          <w:szCs w:val="24"/>
        </w:rPr>
      </w:pPr>
    </w:p>
    <w:p w:rsidR="00DA0994" w:rsidRPr="001C0B59" w:rsidRDefault="00DA0994" w:rsidP="00DA0994">
      <w:pPr>
        <w:pStyle w:val="Heading3"/>
        <w:rPr>
          <w:rFonts w:ascii="Arial" w:hAnsi="Arial" w:cs="Arial"/>
          <w:szCs w:val="24"/>
        </w:rPr>
      </w:pPr>
      <w:r w:rsidRPr="001C0B59">
        <w:rPr>
          <w:rFonts w:ascii="Arial" w:hAnsi="Arial" w:cs="Arial"/>
          <w:szCs w:val="24"/>
        </w:rPr>
        <w:t>Lesson 11: Oyster Farming Basics</w:t>
      </w:r>
    </w:p>
    <w:p w:rsidR="00DA0994" w:rsidRPr="001C0B59" w:rsidRDefault="00DA0994" w:rsidP="00DA0994">
      <w:pPr>
        <w:pStyle w:val="NormalWeb"/>
        <w:rPr>
          <w:rFonts w:ascii="Arial" w:hAnsi="Arial" w:cs="Arial"/>
        </w:rPr>
      </w:pPr>
      <w:r w:rsidRPr="001C0B59">
        <w:rPr>
          <w:rStyle w:val="Strong"/>
          <w:rFonts w:ascii="Arial" w:hAnsi="Arial" w:cs="Arial"/>
        </w:rPr>
        <w:t>Overview / Introduction</w:t>
      </w:r>
      <w:proofErr w:type="gramStart"/>
      <w:r w:rsidRPr="001C0B59">
        <w:rPr>
          <w:rStyle w:val="Strong"/>
          <w:rFonts w:ascii="Arial" w:hAnsi="Arial" w:cs="Arial"/>
        </w:rPr>
        <w:t>:</w:t>
      </w:r>
      <w:proofErr w:type="gramEnd"/>
      <w:r w:rsidRPr="001C0B59">
        <w:rPr>
          <w:rFonts w:ascii="Arial" w:hAnsi="Arial" w:cs="Arial"/>
        </w:rPr>
        <w:br/>
        <w:t xml:space="preserve">Oyster farming is the process of raising oysters in coastal waters to provide food and income. This practice is important for many coastal communities because it supports their livelihood. Farmers collect young oysters called </w:t>
      </w:r>
      <w:r w:rsidRPr="001C0B59">
        <w:rPr>
          <w:rStyle w:val="Emphasis"/>
          <w:rFonts w:ascii="Arial" w:hAnsi="Arial" w:cs="Arial"/>
        </w:rPr>
        <w:t>spat</w:t>
      </w:r>
      <w:r w:rsidRPr="001C0B59">
        <w:rPr>
          <w:rFonts w:ascii="Arial" w:hAnsi="Arial" w:cs="Arial"/>
        </w:rPr>
        <w:t xml:space="preserve"> and place them in cages, trays, or ropes where they can grow in clean, nutrient-rich water. Oyster farming is also environmentally friendly since oysters naturally filter plankton from the water, improving its quality.</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27"/>
        </w:numPr>
        <w:rPr>
          <w:rFonts w:ascii="Arial" w:hAnsi="Arial" w:cs="Arial"/>
        </w:rPr>
      </w:pPr>
      <w:r w:rsidRPr="001C0B59">
        <w:rPr>
          <w:rFonts w:ascii="Arial" w:hAnsi="Arial" w:cs="Arial"/>
        </w:rPr>
        <w:t>Define oyster farming.</w:t>
      </w:r>
    </w:p>
    <w:p w:rsidR="00DA0994" w:rsidRPr="001C0B59" w:rsidRDefault="00DA0994" w:rsidP="00864601">
      <w:pPr>
        <w:pStyle w:val="NormalWeb"/>
        <w:numPr>
          <w:ilvl w:val="0"/>
          <w:numId w:val="27"/>
        </w:numPr>
        <w:rPr>
          <w:rFonts w:ascii="Arial" w:hAnsi="Arial" w:cs="Arial"/>
        </w:rPr>
      </w:pPr>
      <w:r w:rsidRPr="001C0B59">
        <w:rPr>
          <w:rFonts w:ascii="Arial" w:hAnsi="Arial" w:cs="Arial"/>
        </w:rPr>
        <w:t>Explain why oyster farming is important for communities.</w:t>
      </w:r>
    </w:p>
    <w:p w:rsidR="00DA0994" w:rsidRPr="001C0B59" w:rsidRDefault="00DA0994" w:rsidP="00864601">
      <w:pPr>
        <w:pStyle w:val="NormalWeb"/>
        <w:numPr>
          <w:ilvl w:val="0"/>
          <w:numId w:val="27"/>
        </w:numPr>
        <w:rPr>
          <w:rFonts w:ascii="Arial" w:hAnsi="Arial" w:cs="Arial"/>
        </w:rPr>
      </w:pPr>
      <w:r w:rsidRPr="001C0B59">
        <w:rPr>
          <w:rFonts w:ascii="Arial" w:hAnsi="Arial" w:cs="Arial"/>
        </w:rPr>
        <w:t>Learn the basic methods of oyster cultivation.</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 farming provides a sustainable source of food and income for families living near the coast. Unlike other types of aquaculture, oysters do not need artificial feed because they filter their own food from the water. This helps maintain a clean and healthy marine environment. Farmers monitor oyster growth, water quality, and environmental conditions to ensure a successful harvest. Understanding the basics of oyster farming helps communities increase income while protecting marine ecosystems.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28"/>
        </w:numPr>
        <w:rPr>
          <w:rFonts w:ascii="Arial" w:hAnsi="Arial" w:cs="Arial"/>
        </w:rPr>
      </w:pPr>
      <w:r w:rsidRPr="001C0B59">
        <w:rPr>
          <w:rFonts w:ascii="Arial" w:hAnsi="Arial" w:cs="Arial"/>
        </w:rPr>
        <w:t>Oyster farming raises oysters for food and trade.</w:t>
      </w:r>
    </w:p>
    <w:p w:rsidR="00DA0994" w:rsidRPr="001C0B59" w:rsidRDefault="00DA0994" w:rsidP="00864601">
      <w:pPr>
        <w:pStyle w:val="NormalWeb"/>
        <w:numPr>
          <w:ilvl w:val="0"/>
          <w:numId w:val="28"/>
        </w:numPr>
        <w:rPr>
          <w:rFonts w:ascii="Arial" w:hAnsi="Arial" w:cs="Arial"/>
        </w:rPr>
      </w:pPr>
      <w:r w:rsidRPr="001C0B59">
        <w:rPr>
          <w:rFonts w:ascii="Arial" w:hAnsi="Arial" w:cs="Arial"/>
        </w:rPr>
        <w:t>It supports coastal livelihoods and communities.</w:t>
      </w:r>
    </w:p>
    <w:p w:rsidR="00DA0994" w:rsidRPr="001C0B59" w:rsidRDefault="00DA0994" w:rsidP="00864601">
      <w:pPr>
        <w:pStyle w:val="NormalWeb"/>
        <w:numPr>
          <w:ilvl w:val="0"/>
          <w:numId w:val="28"/>
        </w:numPr>
        <w:rPr>
          <w:rFonts w:ascii="Arial" w:hAnsi="Arial" w:cs="Arial"/>
        </w:rPr>
      </w:pPr>
      <w:r w:rsidRPr="001C0B59">
        <w:rPr>
          <w:rFonts w:ascii="Arial" w:hAnsi="Arial" w:cs="Arial"/>
        </w:rPr>
        <w:t>Oysters naturally filter water, benefiting the environment.</w:t>
      </w:r>
    </w:p>
    <w:p w:rsidR="00DA0994" w:rsidRPr="001C0B59" w:rsidRDefault="00DA0994" w:rsidP="00DA0994">
      <w:pPr>
        <w:rPr>
          <w:rFonts w:cs="Arial"/>
          <w:szCs w:val="24"/>
        </w:rPr>
      </w:pPr>
      <w:r w:rsidRPr="001C0B59">
        <w:rPr>
          <w:rFonts w:cs="Arial"/>
          <w:szCs w:val="24"/>
        </w:rPr>
        <w:lastRenderedPageBreak/>
        <w:pict>
          <v:rect id="_x0000_i1073"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12: Site Selection</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Choosing the right location for oyster farming is crucial for successful growth. Water conditions, safety, and environmental quality all play important roles.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29"/>
        </w:numPr>
        <w:rPr>
          <w:rFonts w:ascii="Arial" w:hAnsi="Arial" w:cs="Arial"/>
        </w:rPr>
      </w:pPr>
      <w:r w:rsidRPr="001C0B59">
        <w:rPr>
          <w:rFonts w:ascii="Arial" w:hAnsi="Arial" w:cs="Arial"/>
        </w:rPr>
        <w:t>Identify suitable water conditions for oyster farming.</w:t>
      </w:r>
    </w:p>
    <w:p w:rsidR="00DA0994" w:rsidRPr="001C0B59" w:rsidRDefault="00DA0994" w:rsidP="00864601">
      <w:pPr>
        <w:pStyle w:val="NormalWeb"/>
        <w:numPr>
          <w:ilvl w:val="0"/>
          <w:numId w:val="29"/>
        </w:numPr>
        <w:rPr>
          <w:rFonts w:ascii="Arial" w:hAnsi="Arial" w:cs="Arial"/>
        </w:rPr>
      </w:pPr>
      <w:r w:rsidRPr="001C0B59">
        <w:rPr>
          <w:rFonts w:ascii="Arial" w:hAnsi="Arial" w:cs="Arial"/>
        </w:rPr>
        <w:t>Understand the importance of salinity and temperature.</w:t>
      </w:r>
    </w:p>
    <w:p w:rsidR="00DA0994" w:rsidRPr="001C0B59" w:rsidRDefault="00DA0994" w:rsidP="00864601">
      <w:pPr>
        <w:pStyle w:val="NormalWeb"/>
        <w:numPr>
          <w:ilvl w:val="0"/>
          <w:numId w:val="29"/>
        </w:numPr>
        <w:rPr>
          <w:rFonts w:ascii="Arial" w:hAnsi="Arial" w:cs="Arial"/>
        </w:rPr>
      </w:pPr>
      <w:r w:rsidRPr="001C0B59">
        <w:rPr>
          <w:rFonts w:ascii="Arial" w:hAnsi="Arial" w:cs="Arial"/>
        </w:rPr>
        <w:t>Recognize safe and clean areas for farming.</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grow best in water with moderate salinity. Too fresh or too salty water can harm them. Temperature affects how fast oysters grow and how well they survive. Farmers also need to ensure that the site is free from pollution and human hazards. A clean and safe location supports healthy oysters and sustainable farming practices.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30"/>
        </w:numPr>
        <w:rPr>
          <w:rFonts w:ascii="Arial" w:hAnsi="Arial" w:cs="Arial"/>
        </w:rPr>
      </w:pPr>
      <w:r w:rsidRPr="001C0B59">
        <w:rPr>
          <w:rFonts w:ascii="Arial" w:hAnsi="Arial" w:cs="Arial"/>
        </w:rPr>
        <w:t>Proper water conditions are essential for oyster growth.</w:t>
      </w:r>
    </w:p>
    <w:p w:rsidR="00DA0994" w:rsidRPr="001C0B59" w:rsidRDefault="00DA0994" w:rsidP="00864601">
      <w:pPr>
        <w:pStyle w:val="NormalWeb"/>
        <w:numPr>
          <w:ilvl w:val="0"/>
          <w:numId w:val="30"/>
        </w:numPr>
        <w:rPr>
          <w:rFonts w:ascii="Arial" w:hAnsi="Arial" w:cs="Arial"/>
        </w:rPr>
      </w:pPr>
      <w:r w:rsidRPr="001C0B59">
        <w:rPr>
          <w:rFonts w:ascii="Arial" w:hAnsi="Arial" w:cs="Arial"/>
        </w:rPr>
        <w:t>Salinity and temperature affect oyster health and growth rate.</w:t>
      </w:r>
    </w:p>
    <w:p w:rsidR="00DA0994" w:rsidRPr="001C0B59" w:rsidRDefault="00DA0994" w:rsidP="00864601">
      <w:pPr>
        <w:pStyle w:val="NormalWeb"/>
        <w:numPr>
          <w:ilvl w:val="0"/>
          <w:numId w:val="30"/>
        </w:numPr>
        <w:rPr>
          <w:rFonts w:ascii="Arial" w:hAnsi="Arial" w:cs="Arial"/>
        </w:rPr>
      </w:pPr>
      <w:r w:rsidRPr="001C0B59">
        <w:rPr>
          <w:rFonts w:ascii="Arial" w:hAnsi="Arial" w:cs="Arial"/>
        </w:rPr>
        <w:t>Clean, safe locations prevent disease and contamination.</w:t>
      </w:r>
    </w:p>
    <w:p w:rsidR="00DA0994" w:rsidRPr="001C0B59" w:rsidRDefault="00DA0994" w:rsidP="00DA0994">
      <w:pPr>
        <w:rPr>
          <w:rFonts w:cs="Arial"/>
          <w:szCs w:val="24"/>
        </w:rPr>
      </w:pPr>
      <w:r w:rsidRPr="001C0B59">
        <w:rPr>
          <w:rFonts w:cs="Arial"/>
          <w:szCs w:val="24"/>
        </w:rPr>
        <w:pict>
          <v:rect id="_x0000_i1074"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13: Different Culture Methods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There are several ways to grow oysters, and the choice depends on water depth, tides, and farm size.</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31"/>
        </w:numPr>
        <w:rPr>
          <w:rFonts w:ascii="Arial" w:hAnsi="Arial" w:cs="Arial"/>
        </w:rPr>
      </w:pPr>
      <w:r w:rsidRPr="001C0B59">
        <w:rPr>
          <w:rFonts w:ascii="Arial" w:hAnsi="Arial" w:cs="Arial"/>
        </w:rPr>
        <w:t>Learn the main oyster culture methods.</w:t>
      </w:r>
    </w:p>
    <w:p w:rsidR="00DA0994" w:rsidRPr="001C0B59" w:rsidRDefault="00DA0994" w:rsidP="00864601">
      <w:pPr>
        <w:pStyle w:val="NormalWeb"/>
        <w:numPr>
          <w:ilvl w:val="0"/>
          <w:numId w:val="31"/>
        </w:numPr>
        <w:rPr>
          <w:rFonts w:ascii="Arial" w:hAnsi="Arial" w:cs="Arial"/>
        </w:rPr>
      </w:pPr>
      <w:r w:rsidRPr="001C0B59">
        <w:rPr>
          <w:rFonts w:ascii="Arial" w:hAnsi="Arial" w:cs="Arial"/>
        </w:rPr>
        <w:t>Understand which method works best for certain conditions.</w:t>
      </w:r>
    </w:p>
    <w:p w:rsidR="00DA0994" w:rsidRPr="001C0B59" w:rsidRDefault="00DA0994" w:rsidP="00864601">
      <w:pPr>
        <w:pStyle w:val="NormalWeb"/>
        <w:numPr>
          <w:ilvl w:val="0"/>
          <w:numId w:val="31"/>
        </w:numPr>
        <w:rPr>
          <w:rFonts w:ascii="Arial" w:hAnsi="Arial" w:cs="Arial"/>
        </w:rPr>
      </w:pPr>
      <w:r w:rsidRPr="001C0B59">
        <w:rPr>
          <w:rFonts w:ascii="Arial" w:hAnsi="Arial" w:cs="Arial"/>
        </w:rPr>
        <w:t>Know how oysters are placed in water for optimal growth.</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 xml:space="preserve">The </w:t>
      </w:r>
      <w:r w:rsidRPr="001C0B59">
        <w:rPr>
          <w:rStyle w:val="Strong"/>
          <w:rFonts w:ascii="Arial" w:hAnsi="Arial" w:cs="Arial"/>
        </w:rPr>
        <w:t>stake method</w:t>
      </w:r>
      <w:r w:rsidRPr="001C0B59">
        <w:rPr>
          <w:rFonts w:ascii="Arial" w:hAnsi="Arial" w:cs="Arial"/>
        </w:rPr>
        <w:t xml:space="preserve"> involves placing oysters on wooden stakes in shallow water. The </w:t>
      </w:r>
      <w:r w:rsidRPr="001C0B59">
        <w:rPr>
          <w:rStyle w:val="Strong"/>
          <w:rFonts w:ascii="Arial" w:hAnsi="Arial" w:cs="Arial"/>
        </w:rPr>
        <w:t>hanging method</w:t>
      </w:r>
      <w:r w:rsidRPr="001C0B59">
        <w:rPr>
          <w:rFonts w:ascii="Arial" w:hAnsi="Arial" w:cs="Arial"/>
        </w:rPr>
        <w:t xml:space="preserve"> uses mesh bags or baskets suspended in water. The </w:t>
      </w:r>
      <w:r w:rsidRPr="001C0B59">
        <w:rPr>
          <w:rStyle w:val="Strong"/>
          <w:rFonts w:ascii="Arial" w:hAnsi="Arial" w:cs="Arial"/>
        </w:rPr>
        <w:t>long line method</w:t>
      </w:r>
      <w:r w:rsidRPr="001C0B59">
        <w:rPr>
          <w:rFonts w:ascii="Arial" w:hAnsi="Arial" w:cs="Arial"/>
        </w:rPr>
        <w:t xml:space="preserve"> suspends oysters on ropes or lines in deeper water. Each method has advantages: stake is simple, hanging protects oysters from predators, and </w:t>
      </w:r>
      <w:r w:rsidRPr="001C0B59">
        <w:rPr>
          <w:rFonts w:ascii="Arial" w:hAnsi="Arial" w:cs="Arial"/>
        </w:rPr>
        <w:lastRenderedPageBreak/>
        <w:t>long line is suitable for large farms. Choosing the right method ensures oysters grow healthy and reach market size efficiently.</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32"/>
        </w:numPr>
        <w:rPr>
          <w:rFonts w:ascii="Arial" w:hAnsi="Arial" w:cs="Arial"/>
        </w:rPr>
      </w:pPr>
      <w:r w:rsidRPr="001C0B59">
        <w:rPr>
          <w:rFonts w:ascii="Arial" w:hAnsi="Arial" w:cs="Arial"/>
        </w:rPr>
        <w:t>Main methods: stake, hanging, long line.</w:t>
      </w:r>
    </w:p>
    <w:p w:rsidR="00DA0994" w:rsidRPr="001C0B59" w:rsidRDefault="00DA0994" w:rsidP="00864601">
      <w:pPr>
        <w:pStyle w:val="NormalWeb"/>
        <w:numPr>
          <w:ilvl w:val="0"/>
          <w:numId w:val="32"/>
        </w:numPr>
        <w:rPr>
          <w:rFonts w:ascii="Arial" w:hAnsi="Arial" w:cs="Arial"/>
        </w:rPr>
      </w:pPr>
      <w:r w:rsidRPr="001C0B59">
        <w:rPr>
          <w:rFonts w:ascii="Arial" w:hAnsi="Arial" w:cs="Arial"/>
        </w:rPr>
        <w:t>Method choice depends on farm and water conditions.</w:t>
      </w:r>
    </w:p>
    <w:p w:rsidR="00DA0994" w:rsidRPr="001C0B59" w:rsidRDefault="00DA0994" w:rsidP="00864601">
      <w:pPr>
        <w:pStyle w:val="NormalWeb"/>
        <w:numPr>
          <w:ilvl w:val="0"/>
          <w:numId w:val="32"/>
        </w:numPr>
        <w:rPr>
          <w:rFonts w:ascii="Arial" w:hAnsi="Arial" w:cs="Arial"/>
        </w:rPr>
      </w:pPr>
      <w:r w:rsidRPr="001C0B59">
        <w:rPr>
          <w:rFonts w:ascii="Arial" w:hAnsi="Arial" w:cs="Arial"/>
        </w:rPr>
        <w:t>Proper placement helps oysters grow strong and healthy.</w:t>
      </w:r>
    </w:p>
    <w:p w:rsidR="00DA0994" w:rsidRPr="001C0B59" w:rsidRDefault="00DA0994" w:rsidP="00DA0994">
      <w:pPr>
        <w:rPr>
          <w:rFonts w:cs="Arial"/>
          <w:szCs w:val="24"/>
        </w:rPr>
      </w:pPr>
      <w:r w:rsidRPr="001C0B59">
        <w:rPr>
          <w:rFonts w:cs="Arial"/>
          <w:szCs w:val="24"/>
        </w:rPr>
        <w:pict>
          <v:rect id="_x0000_i1075"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14: Spawning and Growth</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 reproduction and growth follow a life cycle that includes several stages: larvae, spat, juvenile, and adult.</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33"/>
        </w:numPr>
        <w:rPr>
          <w:rFonts w:ascii="Arial" w:hAnsi="Arial" w:cs="Arial"/>
        </w:rPr>
      </w:pPr>
      <w:r w:rsidRPr="001C0B59">
        <w:rPr>
          <w:rFonts w:ascii="Arial" w:hAnsi="Arial" w:cs="Arial"/>
        </w:rPr>
        <w:t>Explain the oyster spawning process.</w:t>
      </w:r>
    </w:p>
    <w:p w:rsidR="00DA0994" w:rsidRPr="001C0B59" w:rsidRDefault="00DA0994" w:rsidP="00864601">
      <w:pPr>
        <w:pStyle w:val="NormalWeb"/>
        <w:numPr>
          <w:ilvl w:val="0"/>
          <w:numId w:val="33"/>
        </w:numPr>
        <w:rPr>
          <w:rFonts w:ascii="Arial" w:hAnsi="Arial" w:cs="Arial"/>
        </w:rPr>
      </w:pPr>
      <w:r w:rsidRPr="001C0B59">
        <w:rPr>
          <w:rFonts w:ascii="Arial" w:hAnsi="Arial" w:cs="Arial"/>
        </w:rPr>
        <w:t>Identify the growth stages.</w:t>
      </w:r>
    </w:p>
    <w:p w:rsidR="00DA0994" w:rsidRPr="001C0B59" w:rsidRDefault="00DA0994" w:rsidP="00864601">
      <w:pPr>
        <w:pStyle w:val="NormalWeb"/>
        <w:numPr>
          <w:ilvl w:val="0"/>
          <w:numId w:val="33"/>
        </w:numPr>
        <w:rPr>
          <w:rFonts w:ascii="Arial" w:hAnsi="Arial" w:cs="Arial"/>
        </w:rPr>
      </w:pPr>
      <w:r w:rsidRPr="001C0B59">
        <w:rPr>
          <w:rFonts w:ascii="Arial" w:hAnsi="Arial" w:cs="Arial"/>
        </w:rPr>
        <w:t>Understand how long oysters take to reach maturity.</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 xml:space="preserve">During </w:t>
      </w:r>
      <w:r w:rsidRPr="001C0B59">
        <w:rPr>
          <w:rStyle w:val="Strong"/>
          <w:rFonts w:ascii="Arial" w:hAnsi="Arial" w:cs="Arial"/>
        </w:rPr>
        <w:t>spawning</w:t>
      </w:r>
      <w:r w:rsidRPr="001C0B59">
        <w:rPr>
          <w:rFonts w:ascii="Arial" w:hAnsi="Arial" w:cs="Arial"/>
        </w:rPr>
        <w:t xml:space="preserve">, adult oysters release eggs and sperm into the water. Fertilized eggs become tiny larvae, floating freely in the water before finding a hard surface to attach to. Once attached, they are called </w:t>
      </w:r>
      <w:r w:rsidRPr="001C0B59">
        <w:rPr>
          <w:rStyle w:val="Strong"/>
          <w:rFonts w:ascii="Arial" w:hAnsi="Arial" w:cs="Arial"/>
        </w:rPr>
        <w:t>spat</w:t>
      </w:r>
      <w:r w:rsidRPr="001C0B59">
        <w:rPr>
          <w:rFonts w:ascii="Arial" w:hAnsi="Arial" w:cs="Arial"/>
        </w:rPr>
        <w:t>. Spat grow into juveniles and eventually mature adults capable of reproducing. The growth rate depends on food availability, water temperature, and salinity. Knowing the life cycle helps farmers plan harvesting and maintain healthy oyster populations.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34"/>
        </w:numPr>
        <w:rPr>
          <w:rFonts w:ascii="Arial" w:hAnsi="Arial" w:cs="Arial"/>
        </w:rPr>
      </w:pPr>
      <w:r w:rsidRPr="001C0B59">
        <w:rPr>
          <w:rFonts w:ascii="Arial" w:hAnsi="Arial" w:cs="Arial"/>
        </w:rPr>
        <w:t>Spawning starts oyster reproduction.</w:t>
      </w:r>
    </w:p>
    <w:p w:rsidR="00DA0994" w:rsidRPr="001C0B59" w:rsidRDefault="00DA0994" w:rsidP="00864601">
      <w:pPr>
        <w:pStyle w:val="NormalWeb"/>
        <w:numPr>
          <w:ilvl w:val="0"/>
          <w:numId w:val="34"/>
        </w:numPr>
        <w:rPr>
          <w:rFonts w:ascii="Arial" w:hAnsi="Arial" w:cs="Arial"/>
        </w:rPr>
      </w:pPr>
      <w:r w:rsidRPr="001C0B59">
        <w:rPr>
          <w:rFonts w:ascii="Arial" w:hAnsi="Arial" w:cs="Arial"/>
        </w:rPr>
        <w:t>Growth stages: larvae → spat → juvenile → adult.</w:t>
      </w:r>
    </w:p>
    <w:p w:rsidR="00DA0994" w:rsidRPr="001C0B59" w:rsidRDefault="00DA0994" w:rsidP="00864601">
      <w:pPr>
        <w:pStyle w:val="NormalWeb"/>
        <w:numPr>
          <w:ilvl w:val="0"/>
          <w:numId w:val="34"/>
        </w:numPr>
        <w:rPr>
          <w:rFonts w:ascii="Arial" w:hAnsi="Arial" w:cs="Arial"/>
        </w:rPr>
      </w:pPr>
      <w:r w:rsidRPr="001C0B59">
        <w:rPr>
          <w:rFonts w:ascii="Arial" w:hAnsi="Arial" w:cs="Arial"/>
        </w:rPr>
        <w:t>Environmental conditions affect growth rate.</w:t>
      </w:r>
    </w:p>
    <w:p w:rsidR="00DA0994" w:rsidRPr="001C0B59" w:rsidRDefault="00DA0994" w:rsidP="00DA0994">
      <w:pPr>
        <w:rPr>
          <w:rFonts w:cs="Arial"/>
          <w:szCs w:val="24"/>
        </w:rPr>
      </w:pPr>
      <w:r w:rsidRPr="001C0B59">
        <w:rPr>
          <w:rFonts w:cs="Arial"/>
          <w:szCs w:val="24"/>
        </w:rPr>
        <w:pict>
          <v:rect id="_x0000_i1076"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15: Maintenance</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Maintaining oyster farms ensures healthy oysters and high-quality harvests.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35"/>
        </w:numPr>
        <w:rPr>
          <w:rFonts w:ascii="Arial" w:hAnsi="Arial" w:cs="Arial"/>
        </w:rPr>
      </w:pPr>
      <w:r w:rsidRPr="001C0B59">
        <w:rPr>
          <w:rFonts w:ascii="Arial" w:hAnsi="Arial" w:cs="Arial"/>
        </w:rPr>
        <w:lastRenderedPageBreak/>
        <w:t>Learn how to maintain farm structures.</w:t>
      </w:r>
    </w:p>
    <w:p w:rsidR="00DA0994" w:rsidRPr="001C0B59" w:rsidRDefault="00DA0994" w:rsidP="00864601">
      <w:pPr>
        <w:pStyle w:val="NormalWeb"/>
        <w:numPr>
          <w:ilvl w:val="0"/>
          <w:numId w:val="35"/>
        </w:numPr>
        <w:rPr>
          <w:rFonts w:ascii="Arial" w:hAnsi="Arial" w:cs="Arial"/>
        </w:rPr>
      </w:pPr>
      <w:r w:rsidRPr="001C0B59">
        <w:rPr>
          <w:rFonts w:ascii="Arial" w:hAnsi="Arial" w:cs="Arial"/>
        </w:rPr>
        <w:t>Understand the cleaning process.</w:t>
      </w:r>
    </w:p>
    <w:p w:rsidR="00DA0994" w:rsidRPr="001C0B59" w:rsidRDefault="00DA0994" w:rsidP="00864601">
      <w:pPr>
        <w:pStyle w:val="NormalWeb"/>
        <w:numPr>
          <w:ilvl w:val="0"/>
          <w:numId w:val="35"/>
        </w:numPr>
        <w:rPr>
          <w:rFonts w:ascii="Arial" w:hAnsi="Arial" w:cs="Arial"/>
        </w:rPr>
      </w:pPr>
      <w:r w:rsidRPr="001C0B59">
        <w:rPr>
          <w:rFonts w:ascii="Arial" w:hAnsi="Arial" w:cs="Arial"/>
        </w:rPr>
        <w:t>Know how to protect oysters from predators.</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Farm structures such as cages, trays, and ropes must be checked regularly for damage. Cleaning removes algae, mud, and debris that can harm oysters. Farmers also monitor for predators like crabs and fish that can eat or damage oysters. Regular maintenance increases survival rates and ensures oysters grow strong and healthy, ready for harvest.</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36"/>
        </w:numPr>
        <w:rPr>
          <w:rFonts w:ascii="Arial" w:hAnsi="Arial" w:cs="Arial"/>
        </w:rPr>
      </w:pPr>
      <w:r w:rsidRPr="001C0B59">
        <w:rPr>
          <w:rFonts w:ascii="Arial" w:hAnsi="Arial" w:cs="Arial"/>
        </w:rPr>
        <w:t>Farm maintenance prevents damage and supports growth.</w:t>
      </w:r>
    </w:p>
    <w:p w:rsidR="00DA0994" w:rsidRPr="001C0B59" w:rsidRDefault="00DA0994" w:rsidP="00864601">
      <w:pPr>
        <w:pStyle w:val="NormalWeb"/>
        <w:numPr>
          <w:ilvl w:val="0"/>
          <w:numId w:val="36"/>
        </w:numPr>
        <w:rPr>
          <w:rFonts w:ascii="Arial" w:hAnsi="Arial" w:cs="Arial"/>
        </w:rPr>
      </w:pPr>
      <w:r w:rsidRPr="001C0B59">
        <w:rPr>
          <w:rFonts w:ascii="Arial" w:hAnsi="Arial" w:cs="Arial"/>
        </w:rPr>
        <w:t>Cleaning removes harmful debris and improves oyster health.</w:t>
      </w:r>
    </w:p>
    <w:p w:rsidR="00DA0994" w:rsidRPr="001C0B59" w:rsidRDefault="00DA0994" w:rsidP="00864601">
      <w:pPr>
        <w:pStyle w:val="NormalWeb"/>
        <w:numPr>
          <w:ilvl w:val="0"/>
          <w:numId w:val="36"/>
        </w:numPr>
        <w:rPr>
          <w:rFonts w:ascii="Arial" w:hAnsi="Arial" w:cs="Arial"/>
        </w:rPr>
      </w:pPr>
      <w:r w:rsidRPr="001C0B59">
        <w:rPr>
          <w:rFonts w:ascii="Arial" w:hAnsi="Arial" w:cs="Arial"/>
        </w:rPr>
        <w:t>Protecting oysters from predators ensures higher survival.</w:t>
      </w:r>
    </w:p>
    <w:p w:rsidR="00DA0994" w:rsidRPr="001C0B59" w:rsidRDefault="00DA0994" w:rsidP="00DA0994">
      <w:pPr>
        <w:rPr>
          <w:rFonts w:cs="Arial"/>
          <w:szCs w:val="24"/>
        </w:rPr>
      </w:pPr>
      <w:r w:rsidRPr="001C0B59">
        <w:rPr>
          <w:rFonts w:cs="Arial"/>
          <w:szCs w:val="24"/>
        </w:rPr>
        <w:pict>
          <v:rect id="_x0000_i1077"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16: Harvesting</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must be harvested at the right time to ensure quality and safety for consumption.</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37"/>
        </w:numPr>
        <w:rPr>
          <w:rFonts w:ascii="Arial" w:hAnsi="Arial" w:cs="Arial"/>
        </w:rPr>
      </w:pPr>
      <w:r w:rsidRPr="001C0B59">
        <w:rPr>
          <w:rFonts w:ascii="Arial" w:hAnsi="Arial" w:cs="Arial"/>
        </w:rPr>
        <w:t>Identify the appropriate time to harvest oysters.</w:t>
      </w:r>
    </w:p>
    <w:p w:rsidR="00DA0994" w:rsidRPr="001C0B59" w:rsidRDefault="00DA0994" w:rsidP="00864601">
      <w:pPr>
        <w:pStyle w:val="NormalWeb"/>
        <w:numPr>
          <w:ilvl w:val="0"/>
          <w:numId w:val="37"/>
        </w:numPr>
        <w:rPr>
          <w:rFonts w:ascii="Arial" w:hAnsi="Arial" w:cs="Arial"/>
        </w:rPr>
      </w:pPr>
      <w:r w:rsidRPr="001C0B59">
        <w:rPr>
          <w:rFonts w:ascii="Arial" w:hAnsi="Arial" w:cs="Arial"/>
        </w:rPr>
        <w:t>Understand market size requirements.</w:t>
      </w:r>
    </w:p>
    <w:p w:rsidR="00DA0994" w:rsidRPr="001C0B59" w:rsidRDefault="00DA0994" w:rsidP="00864601">
      <w:pPr>
        <w:pStyle w:val="NormalWeb"/>
        <w:numPr>
          <w:ilvl w:val="0"/>
          <w:numId w:val="37"/>
        </w:numPr>
        <w:rPr>
          <w:rFonts w:ascii="Arial" w:hAnsi="Arial" w:cs="Arial"/>
        </w:rPr>
      </w:pPr>
      <w:r w:rsidRPr="001C0B59">
        <w:rPr>
          <w:rFonts w:ascii="Arial" w:hAnsi="Arial" w:cs="Arial"/>
        </w:rPr>
        <w:t>Learn proper handling during harvest.</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are ready for harvest when they reach market size and are healthy. Proper handling prevents shell damage and keeps oysters fresh. Farmers follow hygiene practices to ensure oysters are safe to eat. Harvesting too early or mishandling oysters can reduce quality and income.</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38"/>
        </w:numPr>
        <w:rPr>
          <w:rFonts w:ascii="Arial" w:hAnsi="Arial" w:cs="Arial"/>
        </w:rPr>
      </w:pPr>
      <w:r w:rsidRPr="001C0B59">
        <w:rPr>
          <w:rFonts w:ascii="Arial" w:hAnsi="Arial" w:cs="Arial"/>
        </w:rPr>
        <w:t>Harvest when oysters reach the correct size.</w:t>
      </w:r>
    </w:p>
    <w:p w:rsidR="00DA0994" w:rsidRPr="001C0B59" w:rsidRDefault="00DA0994" w:rsidP="00864601">
      <w:pPr>
        <w:pStyle w:val="NormalWeb"/>
        <w:numPr>
          <w:ilvl w:val="0"/>
          <w:numId w:val="38"/>
        </w:numPr>
        <w:rPr>
          <w:rFonts w:ascii="Arial" w:hAnsi="Arial" w:cs="Arial"/>
        </w:rPr>
      </w:pPr>
      <w:r w:rsidRPr="001C0B59">
        <w:rPr>
          <w:rFonts w:ascii="Arial" w:hAnsi="Arial" w:cs="Arial"/>
        </w:rPr>
        <w:t>Handle carefully to avoid damage.</w:t>
      </w:r>
    </w:p>
    <w:p w:rsidR="00DA0994" w:rsidRPr="001C0B59" w:rsidRDefault="00DA0994" w:rsidP="00864601">
      <w:pPr>
        <w:pStyle w:val="NormalWeb"/>
        <w:numPr>
          <w:ilvl w:val="0"/>
          <w:numId w:val="38"/>
        </w:numPr>
        <w:rPr>
          <w:rFonts w:ascii="Arial" w:hAnsi="Arial" w:cs="Arial"/>
        </w:rPr>
      </w:pPr>
      <w:r w:rsidRPr="001C0B59">
        <w:rPr>
          <w:rFonts w:ascii="Arial" w:hAnsi="Arial" w:cs="Arial"/>
        </w:rPr>
        <w:t>Hygiene is important for food safety.</w:t>
      </w:r>
    </w:p>
    <w:p w:rsidR="00DA0994" w:rsidRPr="001C0B59" w:rsidRDefault="00DA0994" w:rsidP="00DA0994">
      <w:pPr>
        <w:rPr>
          <w:rFonts w:cs="Arial"/>
          <w:szCs w:val="24"/>
        </w:rPr>
      </w:pPr>
      <w:r w:rsidRPr="001C0B59">
        <w:rPr>
          <w:rFonts w:cs="Arial"/>
          <w:szCs w:val="24"/>
        </w:rPr>
        <w:pict>
          <v:rect id="_x0000_i1078"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lastRenderedPageBreak/>
        <w:t>Lesson 17: Economic Importance</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provide income for coastal families and have market value locally and internationally.</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39"/>
        </w:numPr>
        <w:rPr>
          <w:rFonts w:ascii="Arial" w:hAnsi="Arial" w:cs="Arial"/>
        </w:rPr>
      </w:pPr>
      <w:r w:rsidRPr="001C0B59">
        <w:rPr>
          <w:rFonts w:ascii="Arial" w:hAnsi="Arial" w:cs="Arial"/>
        </w:rPr>
        <w:t>Understand how oysters support livelihoods.</w:t>
      </w:r>
    </w:p>
    <w:p w:rsidR="00DA0994" w:rsidRPr="001C0B59" w:rsidRDefault="00DA0994" w:rsidP="00864601">
      <w:pPr>
        <w:pStyle w:val="NormalWeb"/>
        <w:numPr>
          <w:ilvl w:val="0"/>
          <w:numId w:val="39"/>
        </w:numPr>
        <w:rPr>
          <w:rFonts w:ascii="Arial" w:hAnsi="Arial" w:cs="Arial"/>
        </w:rPr>
      </w:pPr>
      <w:r w:rsidRPr="001C0B59">
        <w:rPr>
          <w:rFonts w:ascii="Arial" w:hAnsi="Arial" w:cs="Arial"/>
        </w:rPr>
        <w:t>Recognize the market value of oysters.</w:t>
      </w:r>
    </w:p>
    <w:p w:rsidR="00DA0994" w:rsidRPr="001C0B59" w:rsidRDefault="00DA0994" w:rsidP="00864601">
      <w:pPr>
        <w:pStyle w:val="NormalWeb"/>
        <w:numPr>
          <w:ilvl w:val="0"/>
          <w:numId w:val="39"/>
        </w:numPr>
        <w:rPr>
          <w:rFonts w:ascii="Arial" w:hAnsi="Arial" w:cs="Arial"/>
        </w:rPr>
      </w:pPr>
      <w:r w:rsidRPr="001C0B59">
        <w:rPr>
          <w:rFonts w:ascii="Arial" w:hAnsi="Arial" w:cs="Arial"/>
        </w:rPr>
        <w:t>Learn the economic role of oyster farming.</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 farming provides income for fishermen and families in coastal areas. Fresh oysters are sold to local markets, restaurants, and sometimes exported, supporting the local economy. Oyster farming also creates jobs in harvesting, processing, and transportation, making it a valuable economic activity.</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40"/>
        </w:numPr>
        <w:rPr>
          <w:rFonts w:ascii="Arial" w:hAnsi="Arial" w:cs="Arial"/>
        </w:rPr>
      </w:pPr>
      <w:r w:rsidRPr="001C0B59">
        <w:rPr>
          <w:rFonts w:ascii="Arial" w:hAnsi="Arial" w:cs="Arial"/>
        </w:rPr>
        <w:t>Oysters provide income for coastal communities.</w:t>
      </w:r>
    </w:p>
    <w:p w:rsidR="00DA0994" w:rsidRPr="001C0B59" w:rsidRDefault="00DA0994" w:rsidP="00864601">
      <w:pPr>
        <w:pStyle w:val="NormalWeb"/>
        <w:numPr>
          <w:ilvl w:val="0"/>
          <w:numId w:val="40"/>
        </w:numPr>
        <w:rPr>
          <w:rFonts w:ascii="Arial" w:hAnsi="Arial" w:cs="Arial"/>
        </w:rPr>
      </w:pPr>
      <w:r w:rsidRPr="001C0B59">
        <w:rPr>
          <w:rFonts w:ascii="Arial" w:hAnsi="Arial" w:cs="Arial"/>
        </w:rPr>
        <w:t>They have local and global market value.</w:t>
      </w:r>
    </w:p>
    <w:p w:rsidR="00DA0994" w:rsidRPr="001C0B59" w:rsidRDefault="00DA0994" w:rsidP="00864601">
      <w:pPr>
        <w:pStyle w:val="NormalWeb"/>
        <w:numPr>
          <w:ilvl w:val="0"/>
          <w:numId w:val="40"/>
        </w:numPr>
        <w:rPr>
          <w:rFonts w:ascii="Arial" w:hAnsi="Arial" w:cs="Arial"/>
        </w:rPr>
      </w:pPr>
      <w:r w:rsidRPr="001C0B59">
        <w:rPr>
          <w:rFonts w:ascii="Arial" w:hAnsi="Arial" w:cs="Arial"/>
        </w:rPr>
        <w:t>Oyster farming creates jobs and boosts the economy.</w:t>
      </w:r>
    </w:p>
    <w:p w:rsidR="00DA0994" w:rsidRPr="001C0B59" w:rsidRDefault="00DA0994" w:rsidP="00DA0994">
      <w:pPr>
        <w:rPr>
          <w:rFonts w:cs="Arial"/>
          <w:szCs w:val="24"/>
        </w:rPr>
      </w:pPr>
      <w:r w:rsidRPr="001C0B59">
        <w:rPr>
          <w:rFonts w:cs="Arial"/>
          <w:szCs w:val="24"/>
        </w:rPr>
        <w:pict>
          <v:rect id="_x0000_i1079"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18: Environmental Importance</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contribute to the health of marine ecosystems by filtering water and creating habitats.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41"/>
        </w:numPr>
        <w:rPr>
          <w:rFonts w:ascii="Arial" w:hAnsi="Arial" w:cs="Arial"/>
        </w:rPr>
      </w:pPr>
      <w:r w:rsidRPr="001C0B59">
        <w:rPr>
          <w:rFonts w:ascii="Arial" w:hAnsi="Arial" w:cs="Arial"/>
        </w:rPr>
        <w:t>Explain how oysters improve water quality.</w:t>
      </w:r>
    </w:p>
    <w:p w:rsidR="00DA0994" w:rsidRPr="001C0B59" w:rsidRDefault="00DA0994" w:rsidP="00864601">
      <w:pPr>
        <w:pStyle w:val="NormalWeb"/>
        <w:numPr>
          <w:ilvl w:val="0"/>
          <w:numId w:val="41"/>
        </w:numPr>
        <w:rPr>
          <w:rFonts w:ascii="Arial" w:hAnsi="Arial" w:cs="Arial"/>
        </w:rPr>
      </w:pPr>
      <w:r w:rsidRPr="001C0B59">
        <w:rPr>
          <w:rFonts w:ascii="Arial" w:hAnsi="Arial" w:cs="Arial"/>
        </w:rPr>
        <w:t>Describe the habitat benefits of oyster reefs.</w:t>
      </w:r>
    </w:p>
    <w:p w:rsidR="00DA0994" w:rsidRPr="001C0B59" w:rsidRDefault="00DA0994" w:rsidP="00864601">
      <w:pPr>
        <w:pStyle w:val="NormalWeb"/>
        <w:numPr>
          <w:ilvl w:val="0"/>
          <w:numId w:val="41"/>
        </w:numPr>
        <w:rPr>
          <w:rFonts w:ascii="Arial" w:hAnsi="Arial" w:cs="Arial"/>
        </w:rPr>
      </w:pPr>
      <w:r w:rsidRPr="001C0B59">
        <w:rPr>
          <w:rFonts w:ascii="Arial" w:hAnsi="Arial" w:cs="Arial"/>
        </w:rPr>
        <w:t>Understand their role in supporting marine biodiversity.</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filter plankton and sediments from the water, keeping it clean. Their reefs provide shelter for many marine species, increasing biodiversity. Reefs also act as natural barriers, reducing wave impact and protecting shorelines. Oysters play a crucial role in maintaining balanced and healthy ecosystems.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42"/>
        </w:numPr>
        <w:rPr>
          <w:rFonts w:ascii="Arial" w:hAnsi="Arial" w:cs="Arial"/>
        </w:rPr>
      </w:pPr>
      <w:r w:rsidRPr="001C0B59">
        <w:rPr>
          <w:rFonts w:ascii="Arial" w:hAnsi="Arial" w:cs="Arial"/>
        </w:rPr>
        <w:lastRenderedPageBreak/>
        <w:t>Oysters filter water naturally.</w:t>
      </w:r>
    </w:p>
    <w:p w:rsidR="00DA0994" w:rsidRPr="001C0B59" w:rsidRDefault="00DA0994" w:rsidP="00864601">
      <w:pPr>
        <w:pStyle w:val="NormalWeb"/>
        <w:numPr>
          <w:ilvl w:val="0"/>
          <w:numId w:val="42"/>
        </w:numPr>
        <w:rPr>
          <w:rFonts w:ascii="Arial" w:hAnsi="Arial" w:cs="Arial"/>
        </w:rPr>
      </w:pPr>
      <w:r w:rsidRPr="001C0B59">
        <w:rPr>
          <w:rFonts w:ascii="Arial" w:hAnsi="Arial" w:cs="Arial"/>
        </w:rPr>
        <w:t>Reefs provide habitat for marine animals.</w:t>
      </w:r>
    </w:p>
    <w:p w:rsidR="00DA0994" w:rsidRPr="001C0B59" w:rsidRDefault="00DA0994" w:rsidP="00864601">
      <w:pPr>
        <w:pStyle w:val="NormalWeb"/>
        <w:numPr>
          <w:ilvl w:val="0"/>
          <w:numId w:val="42"/>
        </w:numPr>
        <w:rPr>
          <w:rFonts w:ascii="Arial" w:hAnsi="Arial" w:cs="Arial"/>
        </w:rPr>
      </w:pPr>
      <w:r w:rsidRPr="001C0B59">
        <w:rPr>
          <w:rFonts w:ascii="Arial" w:hAnsi="Arial" w:cs="Arial"/>
        </w:rPr>
        <w:t>Oyster reefs help protect shorelines from erosion.</w:t>
      </w:r>
    </w:p>
    <w:p w:rsidR="00DA0994" w:rsidRPr="001C0B59" w:rsidRDefault="00DA0994" w:rsidP="00DA0994">
      <w:pPr>
        <w:rPr>
          <w:rFonts w:cs="Arial"/>
          <w:szCs w:val="24"/>
        </w:rPr>
      </w:pPr>
      <w:r w:rsidRPr="001C0B59">
        <w:rPr>
          <w:rFonts w:cs="Arial"/>
          <w:szCs w:val="24"/>
        </w:rPr>
        <w:pict>
          <v:rect id="_x0000_i1080"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19: Threats to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 populations face threats from pollution, climate change, and natural hazards.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43"/>
        </w:numPr>
        <w:rPr>
          <w:rFonts w:ascii="Arial" w:hAnsi="Arial" w:cs="Arial"/>
        </w:rPr>
      </w:pPr>
      <w:r w:rsidRPr="001C0B59">
        <w:rPr>
          <w:rFonts w:ascii="Arial" w:hAnsi="Arial" w:cs="Arial"/>
        </w:rPr>
        <w:t>Identify environmental and human threats to oysters.</w:t>
      </w:r>
    </w:p>
    <w:p w:rsidR="00DA0994" w:rsidRPr="001C0B59" w:rsidRDefault="00DA0994" w:rsidP="00864601">
      <w:pPr>
        <w:pStyle w:val="NormalWeb"/>
        <w:numPr>
          <w:ilvl w:val="0"/>
          <w:numId w:val="43"/>
        </w:numPr>
        <w:rPr>
          <w:rFonts w:ascii="Arial" w:hAnsi="Arial" w:cs="Arial"/>
        </w:rPr>
      </w:pPr>
      <w:r w:rsidRPr="001C0B59">
        <w:rPr>
          <w:rFonts w:ascii="Arial" w:hAnsi="Arial" w:cs="Arial"/>
        </w:rPr>
        <w:t>Understand the impact of pollution and climate change.</w:t>
      </w:r>
    </w:p>
    <w:p w:rsidR="00DA0994" w:rsidRPr="001C0B59" w:rsidRDefault="00DA0994" w:rsidP="00864601">
      <w:pPr>
        <w:pStyle w:val="NormalWeb"/>
        <w:numPr>
          <w:ilvl w:val="0"/>
          <w:numId w:val="43"/>
        </w:numPr>
        <w:rPr>
          <w:rFonts w:ascii="Arial" w:hAnsi="Arial" w:cs="Arial"/>
        </w:rPr>
      </w:pPr>
      <w:r w:rsidRPr="001C0B59">
        <w:rPr>
          <w:rFonts w:ascii="Arial" w:hAnsi="Arial" w:cs="Arial"/>
        </w:rPr>
        <w:t>Recognize dangers such as red tide.</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Water pollution from chemicals, plastics, and waste harms oysters and reduces survival. Habitat destruction from coastal development and dredging destroys oyster reefs. Climate change alters water temperature and acidity, affecting shell growth. Red tide, caused by harmful algae, can kill oysters and even pose health risks to humans. Awareness of these threats is important for sustainable management.</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44"/>
        </w:numPr>
        <w:rPr>
          <w:rFonts w:ascii="Arial" w:hAnsi="Arial" w:cs="Arial"/>
        </w:rPr>
      </w:pPr>
      <w:r w:rsidRPr="001C0B59">
        <w:rPr>
          <w:rFonts w:ascii="Arial" w:hAnsi="Arial" w:cs="Arial"/>
        </w:rPr>
        <w:t>Pollution and habitat loss reduce oyster populations.</w:t>
      </w:r>
    </w:p>
    <w:p w:rsidR="00DA0994" w:rsidRPr="001C0B59" w:rsidRDefault="00DA0994" w:rsidP="00864601">
      <w:pPr>
        <w:pStyle w:val="NormalWeb"/>
        <w:numPr>
          <w:ilvl w:val="0"/>
          <w:numId w:val="44"/>
        </w:numPr>
        <w:rPr>
          <w:rFonts w:ascii="Arial" w:hAnsi="Arial" w:cs="Arial"/>
        </w:rPr>
      </w:pPr>
      <w:r w:rsidRPr="001C0B59">
        <w:rPr>
          <w:rFonts w:ascii="Arial" w:hAnsi="Arial" w:cs="Arial"/>
        </w:rPr>
        <w:t>Climate change affects growth and reproduction.</w:t>
      </w:r>
    </w:p>
    <w:p w:rsidR="00DA0994" w:rsidRPr="001C0B59" w:rsidRDefault="00DA0994" w:rsidP="00864601">
      <w:pPr>
        <w:pStyle w:val="NormalWeb"/>
        <w:numPr>
          <w:ilvl w:val="0"/>
          <w:numId w:val="44"/>
        </w:numPr>
        <w:rPr>
          <w:rFonts w:ascii="Arial" w:hAnsi="Arial" w:cs="Arial"/>
        </w:rPr>
      </w:pPr>
      <w:r w:rsidRPr="001C0B59">
        <w:rPr>
          <w:rFonts w:ascii="Arial" w:hAnsi="Arial" w:cs="Arial"/>
        </w:rPr>
        <w:t>Red tide is a natural and dangerous threat.</w:t>
      </w:r>
    </w:p>
    <w:p w:rsidR="00DA0994" w:rsidRPr="001C0B59" w:rsidRDefault="00DA0994" w:rsidP="00DA0994">
      <w:pPr>
        <w:rPr>
          <w:rFonts w:cs="Arial"/>
          <w:szCs w:val="24"/>
        </w:rPr>
      </w:pPr>
      <w:r w:rsidRPr="001C0B59">
        <w:rPr>
          <w:rFonts w:cs="Arial"/>
          <w:szCs w:val="24"/>
        </w:rPr>
        <w:pict>
          <v:rect id="_x0000_i1081"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20: Conservation</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Conservation ensures oyster populations remain healthy and sustainable for future generations.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45"/>
        </w:numPr>
        <w:rPr>
          <w:rFonts w:ascii="Arial" w:hAnsi="Arial" w:cs="Arial"/>
        </w:rPr>
      </w:pPr>
      <w:r w:rsidRPr="001C0B59">
        <w:rPr>
          <w:rFonts w:ascii="Arial" w:hAnsi="Arial" w:cs="Arial"/>
        </w:rPr>
        <w:t>Learn strategies to protect oysters.</w:t>
      </w:r>
    </w:p>
    <w:p w:rsidR="00DA0994" w:rsidRPr="001C0B59" w:rsidRDefault="00DA0994" w:rsidP="00864601">
      <w:pPr>
        <w:pStyle w:val="NormalWeb"/>
        <w:numPr>
          <w:ilvl w:val="0"/>
          <w:numId w:val="45"/>
        </w:numPr>
        <w:rPr>
          <w:rFonts w:ascii="Arial" w:hAnsi="Arial" w:cs="Arial"/>
        </w:rPr>
      </w:pPr>
      <w:r w:rsidRPr="001C0B59">
        <w:rPr>
          <w:rFonts w:ascii="Arial" w:hAnsi="Arial" w:cs="Arial"/>
        </w:rPr>
        <w:t>Understand reef restoration techniques.</w:t>
      </w:r>
    </w:p>
    <w:p w:rsidR="00DA0994" w:rsidRPr="001C0B59" w:rsidRDefault="00DA0994" w:rsidP="00864601">
      <w:pPr>
        <w:pStyle w:val="NormalWeb"/>
        <w:numPr>
          <w:ilvl w:val="0"/>
          <w:numId w:val="45"/>
        </w:numPr>
        <w:rPr>
          <w:rFonts w:ascii="Arial" w:hAnsi="Arial" w:cs="Arial"/>
        </w:rPr>
      </w:pPr>
      <w:r w:rsidRPr="001C0B59">
        <w:rPr>
          <w:rFonts w:ascii="Arial" w:hAnsi="Arial" w:cs="Arial"/>
        </w:rPr>
        <w:t>Recognize sustainable oyster farming practices.</w:t>
      </w:r>
    </w:p>
    <w:p w:rsidR="00DA0994" w:rsidRPr="001C0B59" w:rsidRDefault="00DA0994" w:rsidP="00DA0994">
      <w:pPr>
        <w:pStyle w:val="NormalWeb"/>
        <w:rPr>
          <w:rFonts w:ascii="Arial" w:hAnsi="Arial" w:cs="Arial"/>
        </w:rPr>
      </w:pPr>
      <w:r w:rsidRPr="001C0B59">
        <w:rPr>
          <w:rStyle w:val="Strong"/>
          <w:rFonts w:ascii="Arial" w:hAnsi="Arial" w:cs="Arial"/>
        </w:rPr>
        <w:lastRenderedPageBreak/>
        <w:t>Explanation</w:t>
      </w:r>
      <w:proofErr w:type="gramStart"/>
      <w:r w:rsidRPr="001C0B59">
        <w:rPr>
          <w:rStyle w:val="Strong"/>
          <w:rFonts w:ascii="Arial" w:hAnsi="Arial" w:cs="Arial"/>
        </w:rPr>
        <w:t>:</w:t>
      </w:r>
      <w:proofErr w:type="gramEnd"/>
      <w:r w:rsidRPr="001C0B59">
        <w:rPr>
          <w:rFonts w:ascii="Arial" w:hAnsi="Arial" w:cs="Arial"/>
        </w:rPr>
        <w:br/>
        <w:t xml:space="preserve">Conservation efforts include restoring oyster reefs, cleaning water, and using empty shells for spat attachment. Sustainable farming ensures people can harvest oysters without harming ecosystems. Protecting </w:t>
      </w:r>
      <w:proofErr w:type="gramStart"/>
      <w:r w:rsidRPr="001C0B59">
        <w:rPr>
          <w:rFonts w:ascii="Arial" w:hAnsi="Arial" w:cs="Arial"/>
        </w:rPr>
        <w:t>oysters</w:t>
      </w:r>
      <w:proofErr w:type="gramEnd"/>
      <w:r w:rsidRPr="001C0B59">
        <w:rPr>
          <w:rFonts w:ascii="Arial" w:hAnsi="Arial" w:cs="Arial"/>
        </w:rPr>
        <w:t xml:space="preserve"> benefits communities by supporting livelihoods, maintaining biodiversity, and ensuring a sustainable source of food for the future.</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46"/>
        </w:numPr>
        <w:rPr>
          <w:rFonts w:ascii="Arial" w:hAnsi="Arial" w:cs="Arial"/>
        </w:rPr>
      </w:pPr>
      <w:r w:rsidRPr="001C0B59">
        <w:rPr>
          <w:rFonts w:ascii="Arial" w:hAnsi="Arial" w:cs="Arial"/>
        </w:rPr>
        <w:t>Reef restoration helps oyster populations recover.</w:t>
      </w:r>
    </w:p>
    <w:p w:rsidR="00DA0994" w:rsidRPr="001C0B59" w:rsidRDefault="00DA0994" w:rsidP="00864601">
      <w:pPr>
        <w:pStyle w:val="NormalWeb"/>
        <w:numPr>
          <w:ilvl w:val="0"/>
          <w:numId w:val="46"/>
        </w:numPr>
        <w:rPr>
          <w:rFonts w:ascii="Arial" w:hAnsi="Arial" w:cs="Arial"/>
        </w:rPr>
      </w:pPr>
      <w:r w:rsidRPr="001C0B59">
        <w:rPr>
          <w:rFonts w:ascii="Arial" w:hAnsi="Arial" w:cs="Arial"/>
        </w:rPr>
        <w:t>Sustainable farming balances harvest with conservation.</w:t>
      </w:r>
    </w:p>
    <w:p w:rsidR="00DA0994" w:rsidRDefault="00DA0994" w:rsidP="00864601">
      <w:pPr>
        <w:pStyle w:val="NormalWeb"/>
        <w:numPr>
          <w:ilvl w:val="0"/>
          <w:numId w:val="46"/>
        </w:numPr>
        <w:rPr>
          <w:rFonts w:ascii="Arial" w:hAnsi="Arial" w:cs="Arial"/>
        </w:rPr>
      </w:pPr>
      <w:r w:rsidRPr="001C0B59">
        <w:rPr>
          <w:rFonts w:ascii="Arial" w:hAnsi="Arial" w:cs="Arial"/>
        </w:rPr>
        <w:t>Healthy oyster populations benefit both nature and communities.</w:t>
      </w:r>
    </w:p>
    <w:p w:rsidR="00864601" w:rsidRPr="001C0B59" w:rsidRDefault="00864601" w:rsidP="00864601">
      <w:pPr>
        <w:pStyle w:val="NormalWeb"/>
        <w:rPr>
          <w:rFonts w:ascii="Arial" w:hAnsi="Arial" w:cs="Arial"/>
        </w:rPr>
      </w:pPr>
      <w:r w:rsidRPr="001C0B59">
        <w:rPr>
          <w:rFonts w:ascii="Arial" w:hAnsi="Arial" w:cs="Arial"/>
        </w:rPr>
        <w:pict>
          <v:rect id="_x0000_i1225"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21: Oyster Farming Basics (Review)</w:t>
      </w:r>
    </w:p>
    <w:p w:rsidR="00DA0994" w:rsidRPr="001C0B59" w:rsidRDefault="00DA0994" w:rsidP="00DA0994">
      <w:pPr>
        <w:pStyle w:val="NormalWeb"/>
        <w:rPr>
          <w:rFonts w:ascii="Arial" w:hAnsi="Arial" w:cs="Arial"/>
        </w:rPr>
      </w:pPr>
      <w:r w:rsidRPr="001C0B59">
        <w:rPr>
          <w:rStyle w:val="Strong"/>
          <w:rFonts w:ascii="Arial" w:hAnsi="Arial" w:cs="Arial"/>
        </w:rPr>
        <w:t>Overview / Introduction</w:t>
      </w:r>
      <w:proofErr w:type="gramStart"/>
      <w:r w:rsidRPr="001C0B59">
        <w:rPr>
          <w:rStyle w:val="Strong"/>
          <w:rFonts w:ascii="Arial" w:hAnsi="Arial" w:cs="Arial"/>
        </w:rPr>
        <w:t>:</w:t>
      </w:r>
      <w:proofErr w:type="gramEnd"/>
      <w:r w:rsidRPr="001C0B59">
        <w:rPr>
          <w:rFonts w:ascii="Arial" w:hAnsi="Arial" w:cs="Arial"/>
        </w:rPr>
        <w:br/>
        <w:t xml:space="preserve">Oyster farming is the process of raising oysters in controlled coastal environments to provide food and income. Farmers collect young oysters called </w:t>
      </w:r>
      <w:r w:rsidRPr="001C0B59">
        <w:rPr>
          <w:rStyle w:val="Emphasis"/>
          <w:rFonts w:ascii="Arial" w:hAnsi="Arial" w:cs="Arial"/>
        </w:rPr>
        <w:t>spat</w:t>
      </w:r>
      <w:r w:rsidRPr="001C0B59">
        <w:rPr>
          <w:rFonts w:ascii="Arial" w:hAnsi="Arial" w:cs="Arial"/>
        </w:rPr>
        <w:t xml:space="preserve"> and place them in cages, trays, or ropes where they can grow in nutrient-rich water. Oyster farming is sustainable and environmentally friendly because oysters naturally filter plankton, improving water quality.</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47"/>
        </w:numPr>
        <w:rPr>
          <w:rFonts w:ascii="Arial" w:hAnsi="Arial" w:cs="Arial"/>
        </w:rPr>
      </w:pPr>
      <w:r w:rsidRPr="001C0B59">
        <w:rPr>
          <w:rFonts w:ascii="Arial" w:hAnsi="Arial" w:cs="Arial"/>
        </w:rPr>
        <w:t>Explain oyster farming and its importance.</w:t>
      </w:r>
    </w:p>
    <w:p w:rsidR="00DA0994" w:rsidRPr="001C0B59" w:rsidRDefault="00DA0994" w:rsidP="00864601">
      <w:pPr>
        <w:pStyle w:val="NormalWeb"/>
        <w:numPr>
          <w:ilvl w:val="0"/>
          <w:numId w:val="47"/>
        </w:numPr>
        <w:rPr>
          <w:rFonts w:ascii="Arial" w:hAnsi="Arial" w:cs="Arial"/>
        </w:rPr>
      </w:pPr>
      <w:r w:rsidRPr="001C0B59">
        <w:rPr>
          <w:rFonts w:ascii="Arial" w:hAnsi="Arial" w:cs="Arial"/>
        </w:rPr>
        <w:t>Describe basic cultivation methods.</w:t>
      </w:r>
    </w:p>
    <w:p w:rsidR="00DA0994" w:rsidRPr="001C0B59" w:rsidRDefault="00DA0994" w:rsidP="00864601">
      <w:pPr>
        <w:pStyle w:val="NormalWeb"/>
        <w:numPr>
          <w:ilvl w:val="0"/>
          <w:numId w:val="47"/>
        </w:numPr>
        <w:rPr>
          <w:rFonts w:ascii="Arial" w:hAnsi="Arial" w:cs="Arial"/>
        </w:rPr>
      </w:pPr>
      <w:r w:rsidRPr="001C0B59">
        <w:rPr>
          <w:rFonts w:ascii="Arial" w:hAnsi="Arial" w:cs="Arial"/>
        </w:rPr>
        <w:t>Understand environmental benefits of oyster farming.</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 farming supports coastal livelihoods while providing healthy seafood. By filtering plankton, oysters improve water quality, benefiting other marine life. Farmers monitor water conditions, oyster growth, and environmental factors to ensure a successful harvest. Understanding these basics helps communities manage resources sustainably.</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48"/>
        </w:numPr>
        <w:rPr>
          <w:rFonts w:ascii="Arial" w:hAnsi="Arial" w:cs="Arial"/>
        </w:rPr>
      </w:pPr>
      <w:r w:rsidRPr="001C0B59">
        <w:rPr>
          <w:rFonts w:ascii="Arial" w:hAnsi="Arial" w:cs="Arial"/>
        </w:rPr>
        <w:t>Oyster farming provides income and food.</w:t>
      </w:r>
    </w:p>
    <w:p w:rsidR="00DA0994" w:rsidRPr="001C0B59" w:rsidRDefault="00DA0994" w:rsidP="00864601">
      <w:pPr>
        <w:pStyle w:val="NormalWeb"/>
        <w:numPr>
          <w:ilvl w:val="0"/>
          <w:numId w:val="48"/>
        </w:numPr>
        <w:rPr>
          <w:rFonts w:ascii="Arial" w:hAnsi="Arial" w:cs="Arial"/>
        </w:rPr>
      </w:pPr>
      <w:r w:rsidRPr="001C0B59">
        <w:rPr>
          <w:rFonts w:ascii="Arial" w:hAnsi="Arial" w:cs="Arial"/>
        </w:rPr>
        <w:t>Oysters filter water naturally.</w:t>
      </w:r>
    </w:p>
    <w:p w:rsidR="00DA0994" w:rsidRPr="001C0B59" w:rsidRDefault="00DA0994" w:rsidP="00864601">
      <w:pPr>
        <w:pStyle w:val="NormalWeb"/>
        <w:numPr>
          <w:ilvl w:val="0"/>
          <w:numId w:val="48"/>
        </w:numPr>
        <w:rPr>
          <w:rFonts w:ascii="Arial" w:hAnsi="Arial" w:cs="Arial"/>
        </w:rPr>
      </w:pPr>
      <w:r w:rsidRPr="001C0B59">
        <w:rPr>
          <w:rFonts w:ascii="Arial" w:hAnsi="Arial" w:cs="Arial"/>
        </w:rPr>
        <w:t>Monitoring growth ensures successful farming.</w:t>
      </w:r>
    </w:p>
    <w:p w:rsidR="00DA0994" w:rsidRPr="001C0B59" w:rsidRDefault="00DA0994" w:rsidP="00DA0994">
      <w:pPr>
        <w:rPr>
          <w:rFonts w:cs="Arial"/>
          <w:szCs w:val="24"/>
        </w:rPr>
      </w:pPr>
      <w:r w:rsidRPr="001C0B59">
        <w:rPr>
          <w:rFonts w:cs="Arial"/>
          <w:szCs w:val="24"/>
        </w:rPr>
        <w:pict>
          <v:rect id="_x0000_i1091"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lastRenderedPageBreak/>
        <w:t>Lesson 22: Site Selection</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Choosing a proper location is critical for oyster health and growth.</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49"/>
        </w:numPr>
        <w:rPr>
          <w:rFonts w:ascii="Arial" w:hAnsi="Arial" w:cs="Arial"/>
        </w:rPr>
      </w:pPr>
      <w:r w:rsidRPr="001C0B59">
        <w:rPr>
          <w:rFonts w:ascii="Arial" w:hAnsi="Arial" w:cs="Arial"/>
        </w:rPr>
        <w:t>Identify ideal water conditions.</w:t>
      </w:r>
    </w:p>
    <w:p w:rsidR="00DA0994" w:rsidRPr="001C0B59" w:rsidRDefault="00DA0994" w:rsidP="00864601">
      <w:pPr>
        <w:pStyle w:val="NormalWeb"/>
        <w:numPr>
          <w:ilvl w:val="0"/>
          <w:numId w:val="49"/>
        </w:numPr>
        <w:rPr>
          <w:rFonts w:ascii="Arial" w:hAnsi="Arial" w:cs="Arial"/>
        </w:rPr>
      </w:pPr>
      <w:r w:rsidRPr="001C0B59">
        <w:rPr>
          <w:rFonts w:ascii="Arial" w:hAnsi="Arial" w:cs="Arial"/>
        </w:rPr>
        <w:t>Understand salinity, temperature, and water safety.</w:t>
      </w:r>
    </w:p>
    <w:p w:rsidR="00DA0994" w:rsidRPr="001C0B59" w:rsidRDefault="00DA0994" w:rsidP="00864601">
      <w:pPr>
        <w:pStyle w:val="NormalWeb"/>
        <w:numPr>
          <w:ilvl w:val="0"/>
          <w:numId w:val="49"/>
        </w:numPr>
        <w:rPr>
          <w:rFonts w:ascii="Arial" w:hAnsi="Arial" w:cs="Arial"/>
        </w:rPr>
      </w:pPr>
      <w:r w:rsidRPr="001C0B59">
        <w:rPr>
          <w:rFonts w:ascii="Arial" w:hAnsi="Arial" w:cs="Arial"/>
        </w:rPr>
        <w:t>Recognize clean and safe areas for farming.</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grow best in moderate salinity and clean, safe waters. Too fresh or too salty water can harm them. Temperature affects growth rates. Selecting a clean, safe, nutrient-rich site prevents diseases and promotes healthy oysters.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50"/>
        </w:numPr>
        <w:rPr>
          <w:rFonts w:ascii="Arial" w:hAnsi="Arial" w:cs="Arial"/>
        </w:rPr>
      </w:pPr>
      <w:r w:rsidRPr="001C0B59">
        <w:rPr>
          <w:rFonts w:ascii="Arial" w:hAnsi="Arial" w:cs="Arial"/>
        </w:rPr>
        <w:t>Proper salinity and temperature support growth.</w:t>
      </w:r>
    </w:p>
    <w:p w:rsidR="00DA0994" w:rsidRPr="001C0B59" w:rsidRDefault="00DA0994" w:rsidP="00864601">
      <w:pPr>
        <w:pStyle w:val="NormalWeb"/>
        <w:numPr>
          <w:ilvl w:val="0"/>
          <w:numId w:val="50"/>
        </w:numPr>
        <w:rPr>
          <w:rFonts w:ascii="Arial" w:hAnsi="Arial" w:cs="Arial"/>
        </w:rPr>
      </w:pPr>
      <w:r w:rsidRPr="001C0B59">
        <w:rPr>
          <w:rFonts w:ascii="Arial" w:hAnsi="Arial" w:cs="Arial"/>
        </w:rPr>
        <w:t>Clean sites reduce risk of disease.</w:t>
      </w:r>
    </w:p>
    <w:p w:rsidR="00DA0994" w:rsidRPr="001C0B59" w:rsidRDefault="00DA0994" w:rsidP="00864601">
      <w:pPr>
        <w:pStyle w:val="NormalWeb"/>
        <w:numPr>
          <w:ilvl w:val="0"/>
          <w:numId w:val="50"/>
        </w:numPr>
        <w:rPr>
          <w:rFonts w:ascii="Arial" w:hAnsi="Arial" w:cs="Arial"/>
        </w:rPr>
      </w:pPr>
      <w:r w:rsidRPr="001C0B59">
        <w:rPr>
          <w:rFonts w:ascii="Arial" w:hAnsi="Arial" w:cs="Arial"/>
        </w:rPr>
        <w:t>Safe areas ensure sustainable farming.</w:t>
      </w:r>
    </w:p>
    <w:p w:rsidR="00DA0994" w:rsidRPr="001C0B59" w:rsidRDefault="00DA0994" w:rsidP="00DA0994">
      <w:pPr>
        <w:rPr>
          <w:rFonts w:cs="Arial"/>
          <w:szCs w:val="24"/>
        </w:rPr>
      </w:pPr>
      <w:r w:rsidRPr="001C0B59">
        <w:rPr>
          <w:rFonts w:cs="Arial"/>
          <w:szCs w:val="24"/>
        </w:rPr>
        <w:pict>
          <v:rect id="_x0000_i1092"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23: Different Culture Methods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Different methods suit different water and farm conditions.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51"/>
        </w:numPr>
        <w:rPr>
          <w:rFonts w:ascii="Arial" w:hAnsi="Arial" w:cs="Arial"/>
        </w:rPr>
      </w:pPr>
      <w:r w:rsidRPr="001C0B59">
        <w:rPr>
          <w:rFonts w:ascii="Arial" w:hAnsi="Arial" w:cs="Arial"/>
        </w:rPr>
        <w:t>Learn stake, hanging, and long line methods.</w:t>
      </w:r>
    </w:p>
    <w:p w:rsidR="00DA0994" w:rsidRPr="001C0B59" w:rsidRDefault="00DA0994" w:rsidP="00864601">
      <w:pPr>
        <w:pStyle w:val="NormalWeb"/>
        <w:numPr>
          <w:ilvl w:val="0"/>
          <w:numId w:val="51"/>
        </w:numPr>
        <w:rPr>
          <w:rFonts w:ascii="Arial" w:hAnsi="Arial" w:cs="Arial"/>
        </w:rPr>
      </w:pPr>
      <w:r w:rsidRPr="001C0B59">
        <w:rPr>
          <w:rFonts w:ascii="Arial" w:hAnsi="Arial" w:cs="Arial"/>
        </w:rPr>
        <w:t>Choose suitable culture method for each farm.</w:t>
      </w:r>
    </w:p>
    <w:p w:rsidR="00DA0994" w:rsidRPr="001C0B59" w:rsidRDefault="00DA0994" w:rsidP="00864601">
      <w:pPr>
        <w:pStyle w:val="NormalWeb"/>
        <w:numPr>
          <w:ilvl w:val="0"/>
          <w:numId w:val="51"/>
        </w:numPr>
        <w:rPr>
          <w:rFonts w:ascii="Arial" w:hAnsi="Arial" w:cs="Arial"/>
        </w:rPr>
      </w:pPr>
      <w:r w:rsidRPr="001C0B59">
        <w:rPr>
          <w:rFonts w:ascii="Arial" w:hAnsi="Arial" w:cs="Arial"/>
        </w:rPr>
        <w:t>Understand proper oyster placement.</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r>
      <w:r w:rsidRPr="001C0B59">
        <w:rPr>
          <w:rStyle w:val="Strong"/>
          <w:rFonts w:ascii="Arial" w:hAnsi="Arial" w:cs="Arial"/>
        </w:rPr>
        <w:t>Stake method</w:t>
      </w:r>
      <w:r w:rsidRPr="001C0B59">
        <w:rPr>
          <w:rFonts w:ascii="Arial" w:hAnsi="Arial" w:cs="Arial"/>
        </w:rPr>
        <w:t>: Oysters on wooden stakes in shallow water.</w:t>
      </w:r>
      <w:r w:rsidRPr="001C0B59">
        <w:rPr>
          <w:rFonts w:ascii="Arial" w:hAnsi="Arial" w:cs="Arial"/>
        </w:rPr>
        <w:br/>
      </w:r>
      <w:r w:rsidRPr="001C0B59">
        <w:rPr>
          <w:rStyle w:val="Strong"/>
          <w:rFonts w:ascii="Arial" w:hAnsi="Arial" w:cs="Arial"/>
        </w:rPr>
        <w:t>Hanging method</w:t>
      </w:r>
      <w:r w:rsidRPr="001C0B59">
        <w:rPr>
          <w:rFonts w:ascii="Arial" w:hAnsi="Arial" w:cs="Arial"/>
        </w:rPr>
        <w:t>: Oysters in mesh bags suspended in water.</w:t>
      </w:r>
      <w:r w:rsidRPr="001C0B59">
        <w:rPr>
          <w:rFonts w:ascii="Arial" w:hAnsi="Arial" w:cs="Arial"/>
        </w:rPr>
        <w:br/>
      </w:r>
      <w:r w:rsidRPr="001C0B59">
        <w:rPr>
          <w:rStyle w:val="Strong"/>
          <w:rFonts w:ascii="Arial" w:hAnsi="Arial" w:cs="Arial"/>
        </w:rPr>
        <w:t>Long line method</w:t>
      </w:r>
      <w:r w:rsidRPr="001C0B59">
        <w:rPr>
          <w:rFonts w:ascii="Arial" w:hAnsi="Arial" w:cs="Arial"/>
        </w:rPr>
        <w:t>: Oysters on ropes in deeper water.</w:t>
      </w:r>
      <w:r w:rsidRPr="001C0B59">
        <w:rPr>
          <w:rFonts w:ascii="Arial" w:hAnsi="Arial" w:cs="Arial"/>
        </w:rPr>
        <w:br/>
        <w:t>Each method protects oysters and supports optimal growth. Proper method selection increases survival and harvest quality.</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52"/>
        </w:numPr>
        <w:rPr>
          <w:rFonts w:ascii="Arial" w:hAnsi="Arial" w:cs="Arial"/>
        </w:rPr>
      </w:pPr>
      <w:r w:rsidRPr="001C0B59">
        <w:rPr>
          <w:rFonts w:ascii="Arial" w:hAnsi="Arial" w:cs="Arial"/>
        </w:rPr>
        <w:t>Different methods fit different water conditions.</w:t>
      </w:r>
    </w:p>
    <w:p w:rsidR="00DA0994" w:rsidRPr="001C0B59" w:rsidRDefault="00DA0994" w:rsidP="00864601">
      <w:pPr>
        <w:pStyle w:val="NormalWeb"/>
        <w:numPr>
          <w:ilvl w:val="0"/>
          <w:numId w:val="52"/>
        </w:numPr>
        <w:rPr>
          <w:rFonts w:ascii="Arial" w:hAnsi="Arial" w:cs="Arial"/>
        </w:rPr>
      </w:pPr>
      <w:r w:rsidRPr="001C0B59">
        <w:rPr>
          <w:rFonts w:ascii="Arial" w:hAnsi="Arial" w:cs="Arial"/>
        </w:rPr>
        <w:t>Proper placement supports healthy growth.</w:t>
      </w:r>
    </w:p>
    <w:p w:rsidR="00DA0994" w:rsidRPr="001C0B59" w:rsidRDefault="00DA0994" w:rsidP="00864601">
      <w:pPr>
        <w:pStyle w:val="NormalWeb"/>
        <w:numPr>
          <w:ilvl w:val="0"/>
          <w:numId w:val="52"/>
        </w:numPr>
        <w:rPr>
          <w:rFonts w:ascii="Arial" w:hAnsi="Arial" w:cs="Arial"/>
        </w:rPr>
      </w:pPr>
      <w:r w:rsidRPr="001C0B59">
        <w:rPr>
          <w:rFonts w:ascii="Arial" w:hAnsi="Arial" w:cs="Arial"/>
        </w:rPr>
        <w:lastRenderedPageBreak/>
        <w:t>Farming methods affect oyster survival and quality.</w:t>
      </w:r>
    </w:p>
    <w:p w:rsidR="00DA0994" w:rsidRPr="001C0B59" w:rsidRDefault="00DA0994" w:rsidP="00DA0994">
      <w:pPr>
        <w:rPr>
          <w:rFonts w:cs="Arial"/>
          <w:szCs w:val="24"/>
        </w:rPr>
      </w:pPr>
      <w:r w:rsidRPr="001C0B59">
        <w:rPr>
          <w:rFonts w:cs="Arial"/>
          <w:szCs w:val="24"/>
        </w:rPr>
        <w:pict>
          <v:rect id="_x0000_i1093"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24: Spawning and Growth</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Understanding reproduction and growth is key for oyster management.</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53"/>
        </w:numPr>
        <w:rPr>
          <w:rFonts w:ascii="Arial" w:hAnsi="Arial" w:cs="Arial"/>
        </w:rPr>
      </w:pPr>
      <w:r w:rsidRPr="001C0B59">
        <w:rPr>
          <w:rFonts w:ascii="Arial" w:hAnsi="Arial" w:cs="Arial"/>
        </w:rPr>
        <w:t>Explain spawning and fertilization.</w:t>
      </w:r>
    </w:p>
    <w:p w:rsidR="00DA0994" w:rsidRPr="001C0B59" w:rsidRDefault="00DA0994" w:rsidP="00864601">
      <w:pPr>
        <w:pStyle w:val="NormalWeb"/>
        <w:numPr>
          <w:ilvl w:val="0"/>
          <w:numId w:val="53"/>
        </w:numPr>
        <w:rPr>
          <w:rFonts w:ascii="Arial" w:hAnsi="Arial" w:cs="Arial"/>
        </w:rPr>
      </w:pPr>
      <w:r w:rsidRPr="001C0B59">
        <w:rPr>
          <w:rFonts w:ascii="Arial" w:hAnsi="Arial" w:cs="Arial"/>
        </w:rPr>
        <w:t>Describe larvae, spat, juvenile, and adult stages.</w:t>
      </w:r>
    </w:p>
    <w:p w:rsidR="00DA0994" w:rsidRPr="001C0B59" w:rsidRDefault="00DA0994" w:rsidP="00864601">
      <w:pPr>
        <w:pStyle w:val="NormalWeb"/>
        <w:numPr>
          <w:ilvl w:val="0"/>
          <w:numId w:val="53"/>
        </w:numPr>
        <w:rPr>
          <w:rFonts w:ascii="Arial" w:hAnsi="Arial" w:cs="Arial"/>
        </w:rPr>
      </w:pPr>
      <w:r w:rsidRPr="001C0B59">
        <w:rPr>
          <w:rFonts w:ascii="Arial" w:hAnsi="Arial" w:cs="Arial"/>
        </w:rPr>
        <w:t>Know environmental factors affecting growth.</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release eggs and sperm into water during spawning. Fertilized eggs become larvae, which float before attaching to surfaces as spat. Spat grow into juveniles and then adults capable of reproduction. Water quality, temperature, and food availability determine growth rates. Farmers use this knowledge to schedule harvests and maintain healthy populations.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54"/>
        </w:numPr>
        <w:rPr>
          <w:rFonts w:ascii="Arial" w:hAnsi="Arial" w:cs="Arial"/>
        </w:rPr>
      </w:pPr>
      <w:r w:rsidRPr="001C0B59">
        <w:rPr>
          <w:rFonts w:ascii="Arial" w:hAnsi="Arial" w:cs="Arial"/>
        </w:rPr>
        <w:t>Spawning begins oyster reproduction.</w:t>
      </w:r>
    </w:p>
    <w:p w:rsidR="00DA0994" w:rsidRPr="001C0B59" w:rsidRDefault="00DA0994" w:rsidP="00864601">
      <w:pPr>
        <w:pStyle w:val="NormalWeb"/>
        <w:numPr>
          <w:ilvl w:val="0"/>
          <w:numId w:val="54"/>
        </w:numPr>
        <w:rPr>
          <w:rFonts w:ascii="Arial" w:hAnsi="Arial" w:cs="Arial"/>
        </w:rPr>
      </w:pPr>
      <w:r w:rsidRPr="001C0B59">
        <w:rPr>
          <w:rFonts w:ascii="Arial" w:hAnsi="Arial" w:cs="Arial"/>
        </w:rPr>
        <w:t>Life stages: larvae → spat → juvenile → adult.</w:t>
      </w:r>
    </w:p>
    <w:p w:rsidR="00DA0994" w:rsidRPr="001C0B59" w:rsidRDefault="00DA0994" w:rsidP="00864601">
      <w:pPr>
        <w:pStyle w:val="NormalWeb"/>
        <w:numPr>
          <w:ilvl w:val="0"/>
          <w:numId w:val="54"/>
        </w:numPr>
        <w:rPr>
          <w:rFonts w:ascii="Arial" w:hAnsi="Arial" w:cs="Arial"/>
        </w:rPr>
      </w:pPr>
      <w:r w:rsidRPr="001C0B59">
        <w:rPr>
          <w:rFonts w:ascii="Arial" w:hAnsi="Arial" w:cs="Arial"/>
        </w:rPr>
        <w:t>Environmental factors affect growth rate.</w:t>
      </w:r>
    </w:p>
    <w:p w:rsidR="00DA0994" w:rsidRPr="001C0B59" w:rsidRDefault="00DA0994" w:rsidP="00DA0994">
      <w:pPr>
        <w:rPr>
          <w:rFonts w:cs="Arial"/>
          <w:szCs w:val="24"/>
        </w:rPr>
      </w:pPr>
      <w:r w:rsidRPr="001C0B59">
        <w:rPr>
          <w:rFonts w:cs="Arial"/>
          <w:szCs w:val="24"/>
        </w:rPr>
        <w:pict>
          <v:rect id="_x0000_i1094"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25: Maintenance</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Maintaining oyster farms ensures strong and healthy oysters.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55"/>
        </w:numPr>
        <w:rPr>
          <w:rFonts w:ascii="Arial" w:hAnsi="Arial" w:cs="Arial"/>
        </w:rPr>
      </w:pPr>
      <w:r w:rsidRPr="001C0B59">
        <w:rPr>
          <w:rFonts w:ascii="Arial" w:hAnsi="Arial" w:cs="Arial"/>
        </w:rPr>
        <w:t>Learn to maintain farm structures.</w:t>
      </w:r>
    </w:p>
    <w:p w:rsidR="00DA0994" w:rsidRPr="001C0B59" w:rsidRDefault="00DA0994" w:rsidP="00864601">
      <w:pPr>
        <w:pStyle w:val="NormalWeb"/>
        <w:numPr>
          <w:ilvl w:val="0"/>
          <w:numId w:val="55"/>
        </w:numPr>
        <w:rPr>
          <w:rFonts w:ascii="Arial" w:hAnsi="Arial" w:cs="Arial"/>
        </w:rPr>
      </w:pPr>
      <w:r w:rsidRPr="001C0B59">
        <w:rPr>
          <w:rFonts w:ascii="Arial" w:hAnsi="Arial" w:cs="Arial"/>
        </w:rPr>
        <w:t>Understand cleaning methods.</w:t>
      </w:r>
    </w:p>
    <w:p w:rsidR="00DA0994" w:rsidRPr="001C0B59" w:rsidRDefault="00DA0994" w:rsidP="00864601">
      <w:pPr>
        <w:pStyle w:val="NormalWeb"/>
        <w:numPr>
          <w:ilvl w:val="0"/>
          <w:numId w:val="55"/>
        </w:numPr>
        <w:rPr>
          <w:rFonts w:ascii="Arial" w:hAnsi="Arial" w:cs="Arial"/>
        </w:rPr>
      </w:pPr>
      <w:r w:rsidRPr="001C0B59">
        <w:rPr>
          <w:rFonts w:ascii="Arial" w:hAnsi="Arial" w:cs="Arial"/>
        </w:rPr>
        <w:t>Protect oysters from predators.</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Cages, trays, and ropes must be checked for damage. Cleaning removes debris, mud, and algae that harm oysters. Farmers protect oysters from predators like crabs and fish. Regular maintenance increases survival rates and ensures quality harvests.</w:t>
      </w:r>
    </w:p>
    <w:p w:rsidR="00DA0994" w:rsidRPr="001C0B59" w:rsidRDefault="00DA0994" w:rsidP="00DA0994">
      <w:pPr>
        <w:pStyle w:val="NormalWeb"/>
        <w:rPr>
          <w:rFonts w:ascii="Arial" w:hAnsi="Arial" w:cs="Arial"/>
        </w:rPr>
      </w:pPr>
      <w:r w:rsidRPr="001C0B59">
        <w:rPr>
          <w:rStyle w:val="Strong"/>
          <w:rFonts w:ascii="Arial" w:hAnsi="Arial" w:cs="Arial"/>
        </w:rPr>
        <w:lastRenderedPageBreak/>
        <w:t>Key Points:</w:t>
      </w:r>
    </w:p>
    <w:p w:rsidR="00DA0994" w:rsidRPr="001C0B59" w:rsidRDefault="00DA0994" w:rsidP="00864601">
      <w:pPr>
        <w:pStyle w:val="NormalWeb"/>
        <w:numPr>
          <w:ilvl w:val="0"/>
          <w:numId w:val="56"/>
        </w:numPr>
        <w:rPr>
          <w:rFonts w:ascii="Arial" w:hAnsi="Arial" w:cs="Arial"/>
        </w:rPr>
      </w:pPr>
      <w:r w:rsidRPr="001C0B59">
        <w:rPr>
          <w:rFonts w:ascii="Arial" w:hAnsi="Arial" w:cs="Arial"/>
        </w:rPr>
        <w:t>Structures need regular checks and repair.</w:t>
      </w:r>
    </w:p>
    <w:p w:rsidR="00DA0994" w:rsidRPr="001C0B59" w:rsidRDefault="00DA0994" w:rsidP="00864601">
      <w:pPr>
        <w:pStyle w:val="NormalWeb"/>
        <w:numPr>
          <w:ilvl w:val="0"/>
          <w:numId w:val="56"/>
        </w:numPr>
        <w:rPr>
          <w:rFonts w:ascii="Arial" w:hAnsi="Arial" w:cs="Arial"/>
        </w:rPr>
      </w:pPr>
      <w:r w:rsidRPr="001C0B59">
        <w:rPr>
          <w:rFonts w:ascii="Arial" w:hAnsi="Arial" w:cs="Arial"/>
        </w:rPr>
        <w:t>Cleaning improves oyster health.</w:t>
      </w:r>
    </w:p>
    <w:p w:rsidR="00DA0994" w:rsidRPr="001C0B59" w:rsidRDefault="00DA0994" w:rsidP="00864601">
      <w:pPr>
        <w:pStyle w:val="NormalWeb"/>
        <w:numPr>
          <w:ilvl w:val="0"/>
          <w:numId w:val="56"/>
        </w:numPr>
        <w:rPr>
          <w:rFonts w:ascii="Arial" w:hAnsi="Arial" w:cs="Arial"/>
        </w:rPr>
      </w:pPr>
      <w:r w:rsidRPr="001C0B59">
        <w:rPr>
          <w:rFonts w:ascii="Arial" w:hAnsi="Arial" w:cs="Arial"/>
        </w:rPr>
        <w:t>Predator management increases survival.</w:t>
      </w:r>
    </w:p>
    <w:p w:rsidR="00DA0994" w:rsidRPr="001C0B59" w:rsidRDefault="00DA0994" w:rsidP="00DA0994">
      <w:pPr>
        <w:rPr>
          <w:rFonts w:cs="Arial"/>
          <w:szCs w:val="24"/>
        </w:rPr>
      </w:pPr>
      <w:r w:rsidRPr="001C0B59">
        <w:rPr>
          <w:rFonts w:cs="Arial"/>
          <w:szCs w:val="24"/>
        </w:rPr>
        <w:pict>
          <v:rect id="_x0000_i1095"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26: Harvesting</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Proper harvesting ensures oyster quality and safety.</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57"/>
        </w:numPr>
        <w:rPr>
          <w:rFonts w:ascii="Arial" w:hAnsi="Arial" w:cs="Arial"/>
        </w:rPr>
      </w:pPr>
      <w:r w:rsidRPr="001C0B59">
        <w:rPr>
          <w:rFonts w:ascii="Arial" w:hAnsi="Arial" w:cs="Arial"/>
        </w:rPr>
        <w:t>Identify the right harvest time.</w:t>
      </w:r>
    </w:p>
    <w:p w:rsidR="00DA0994" w:rsidRPr="001C0B59" w:rsidRDefault="00DA0994" w:rsidP="00864601">
      <w:pPr>
        <w:pStyle w:val="NormalWeb"/>
        <w:numPr>
          <w:ilvl w:val="0"/>
          <w:numId w:val="57"/>
        </w:numPr>
        <w:rPr>
          <w:rFonts w:ascii="Arial" w:hAnsi="Arial" w:cs="Arial"/>
        </w:rPr>
      </w:pPr>
      <w:r w:rsidRPr="001C0B59">
        <w:rPr>
          <w:rFonts w:ascii="Arial" w:hAnsi="Arial" w:cs="Arial"/>
        </w:rPr>
        <w:t>Understand size and maturity requirements.</w:t>
      </w:r>
    </w:p>
    <w:p w:rsidR="00DA0994" w:rsidRPr="001C0B59" w:rsidRDefault="00DA0994" w:rsidP="00864601">
      <w:pPr>
        <w:pStyle w:val="NormalWeb"/>
        <w:numPr>
          <w:ilvl w:val="0"/>
          <w:numId w:val="57"/>
        </w:numPr>
        <w:rPr>
          <w:rFonts w:ascii="Arial" w:hAnsi="Arial" w:cs="Arial"/>
        </w:rPr>
      </w:pPr>
      <w:r w:rsidRPr="001C0B59">
        <w:rPr>
          <w:rFonts w:ascii="Arial" w:hAnsi="Arial" w:cs="Arial"/>
        </w:rPr>
        <w:t>Practice safe handling during harvest.</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are harvested when they reach market size. Proper handling avoids shell damage and contamination. Hygiene is essential to ensure food safety. Early or improper harvesting reduces quality and income.</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58"/>
        </w:numPr>
        <w:rPr>
          <w:rFonts w:ascii="Arial" w:hAnsi="Arial" w:cs="Arial"/>
        </w:rPr>
      </w:pPr>
      <w:r w:rsidRPr="001C0B59">
        <w:rPr>
          <w:rFonts w:ascii="Arial" w:hAnsi="Arial" w:cs="Arial"/>
        </w:rPr>
        <w:t>Harvest at correct size and maturity.</w:t>
      </w:r>
    </w:p>
    <w:p w:rsidR="00DA0994" w:rsidRPr="001C0B59" w:rsidRDefault="00DA0994" w:rsidP="00864601">
      <w:pPr>
        <w:pStyle w:val="NormalWeb"/>
        <w:numPr>
          <w:ilvl w:val="0"/>
          <w:numId w:val="58"/>
        </w:numPr>
        <w:rPr>
          <w:rFonts w:ascii="Arial" w:hAnsi="Arial" w:cs="Arial"/>
        </w:rPr>
      </w:pPr>
      <w:r w:rsidRPr="001C0B59">
        <w:rPr>
          <w:rFonts w:ascii="Arial" w:hAnsi="Arial" w:cs="Arial"/>
        </w:rPr>
        <w:t>Handle oysters carefully.</w:t>
      </w:r>
    </w:p>
    <w:p w:rsidR="00DA0994" w:rsidRPr="001C0B59" w:rsidRDefault="00DA0994" w:rsidP="00864601">
      <w:pPr>
        <w:pStyle w:val="NormalWeb"/>
        <w:numPr>
          <w:ilvl w:val="0"/>
          <w:numId w:val="58"/>
        </w:numPr>
        <w:rPr>
          <w:rFonts w:ascii="Arial" w:hAnsi="Arial" w:cs="Arial"/>
        </w:rPr>
      </w:pPr>
      <w:r w:rsidRPr="001C0B59">
        <w:rPr>
          <w:rFonts w:ascii="Arial" w:hAnsi="Arial" w:cs="Arial"/>
        </w:rPr>
        <w:t>Maintain hygiene to prevent contamination.</w:t>
      </w:r>
    </w:p>
    <w:p w:rsidR="00DA0994" w:rsidRPr="001C0B59" w:rsidRDefault="00DA0994" w:rsidP="00DA0994">
      <w:pPr>
        <w:rPr>
          <w:rFonts w:cs="Arial"/>
          <w:szCs w:val="24"/>
        </w:rPr>
      </w:pPr>
      <w:r w:rsidRPr="001C0B59">
        <w:rPr>
          <w:rFonts w:cs="Arial"/>
          <w:szCs w:val="24"/>
        </w:rPr>
        <w:pict>
          <v:rect id="_x0000_i1096"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27: Economic Importance</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contribute to local and national economies.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59"/>
        </w:numPr>
        <w:rPr>
          <w:rFonts w:ascii="Arial" w:hAnsi="Arial" w:cs="Arial"/>
        </w:rPr>
      </w:pPr>
      <w:r w:rsidRPr="001C0B59">
        <w:rPr>
          <w:rFonts w:ascii="Arial" w:hAnsi="Arial" w:cs="Arial"/>
        </w:rPr>
        <w:t>Explain how oyster farming supports livelihoods.</w:t>
      </w:r>
    </w:p>
    <w:p w:rsidR="00DA0994" w:rsidRPr="001C0B59" w:rsidRDefault="00DA0994" w:rsidP="00864601">
      <w:pPr>
        <w:pStyle w:val="NormalWeb"/>
        <w:numPr>
          <w:ilvl w:val="0"/>
          <w:numId w:val="59"/>
        </w:numPr>
        <w:rPr>
          <w:rFonts w:ascii="Arial" w:hAnsi="Arial" w:cs="Arial"/>
        </w:rPr>
      </w:pPr>
      <w:r w:rsidRPr="001C0B59">
        <w:rPr>
          <w:rFonts w:ascii="Arial" w:hAnsi="Arial" w:cs="Arial"/>
        </w:rPr>
        <w:t>Recognize market value locally and globally.</w:t>
      </w:r>
    </w:p>
    <w:p w:rsidR="00DA0994" w:rsidRPr="001C0B59" w:rsidRDefault="00DA0994" w:rsidP="00864601">
      <w:pPr>
        <w:pStyle w:val="NormalWeb"/>
        <w:numPr>
          <w:ilvl w:val="0"/>
          <w:numId w:val="59"/>
        </w:numPr>
        <w:rPr>
          <w:rFonts w:ascii="Arial" w:hAnsi="Arial" w:cs="Arial"/>
        </w:rPr>
      </w:pPr>
      <w:r w:rsidRPr="001C0B59">
        <w:rPr>
          <w:rFonts w:ascii="Arial" w:hAnsi="Arial" w:cs="Arial"/>
        </w:rPr>
        <w:t>Identify economic benefits of oyster farming.</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 xml:space="preserve">Oyster farming provides income to coastal families and jobs in harvesting and processing. Fresh oysters are sold locally and internationally. This supports </w:t>
      </w:r>
      <w:r w:rsidRPr="001C0B59">
        <w:rPr>
          <w:rFonts w:ascii="Arial" w:hAnsi="Arial" w:cs="Arial"/>
        </w:rPr>
        <w:lastRenderedPageBreak/>
        <w:t>communities and boosts the economy while providing sustainable food resources.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60"/>
        </w:numPr>
        <w:rPr>
          <w:rFonts w:ascii="Arial" w:hAnsi="Arial" w:cs="Arial"/>
        </w:rPr>
      </w:pPr>
      <w:r w:rsidRPr="001C0B59">
        <w:rPr>
          <w:rFonts w:ascii="Arial" w:hAnsi="Arial" w:cs="Arial"/>
        </w:rPr>
        <w:t>Oysters provide livelihood and jobs.</w:t>
      </w:r>
    </w:p>
    <w:p w:rsidR="00DA0994" w:rsidRPr="001C0B59" w:rsidRDefault="00DA0994" w:rsidP="00864601">
      <w:pPr>
        <w:pStyle w:val="NormalWeb"/>
        <w:numPr>
          <w:ilvl w:val="0"/>
          <w:numId w:val="60"/>
        </w:numPr>
        <w:rPr>
          <w:rFonts w:ascii="Arial" w:hAnsi="Arial" w:cs="Arial"/>
        </w:rPr>
      </w:pPr>
      <w:r w:rsidRPr="001C0B59">
        <w:rPr>
          <w:rFonts w:ascii="Arial" w:hAnsi="Arial" w:cs="Arial"/>
        </w:rPr>
        <w:t>They have market value locally and internationally.</w:t>
      </w:r>
    </w:p>
    <w:p w:rsidR="00DA0994" w:rsidRPr="001C0B59" w:rsidRDefault="00DA0994" w:rsidP="00864601">
      <w:pPr>
        <w:pStyle w:val="NormalWeb"/>
        <w:numPr>
          <w:ilvl w:val="0"/>
          <w:numId w:val="60"/>
        </w:numPr>
        <w:rPr>
          <w:rFonts w:ascii="Arial" w:hAnsi="Arial" w:cs="Arial"/>
        </w:rPr>
      </w:pPr>
      <w:r w:rsidRPr="001C0B59">
        <w:rPr>
          <w:rFonts w:ascii="Arial" w:hAnsi="Arial" w:cs="Arial"/>
        </w:rPr>
        <w:t>Oyster farming supports economic growth.</w:t>
      </w:r>
    </w:p>
    <w:p w:rsidR="00DA0994" w:rsidRPr="001C0B59" w:rsidRDefault="00DA0994" w:rsidP="00DA0994">
      <w:pPr>
        <w:rPr>
          <w:rFonts w:cs="Arial"/>
          <w:szCs w:val="24"/>
        </w:rPr>
      </w:pPr>
      <w:r w:rsidRPr="001C0B59">
        <w:rPr>
          <w:rFonts w:cs="Arial"/>
          <w:szCs w:val="24"/>
        </w:rPr>
        <w:pict>
          <v:rect id="_x0000_i1097"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28: Environmental Importance</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maintain healthy marine ecosystems.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61"/>
        </w:numPr>
        <w:rPr>
          <w:rFonts w:ascii="Arial" w:hAnsi="Arial" w:cs="Arial"/>
        </w:rPr>
      </w:pPr>
      <w:r w:rsidRPr="001C0B59">
        <w:rPr>
          <w:rFonts w:ascii="Arial" w:hAnsi="Arial" w:cs="Arial"/>
        </w:rPr>
        <w:t>Understand water filtration benefits.</w:t>
      </w:r>
    </w:p>
    <w:p w:rsidR="00DA0994" w:rsidRPr="001C0B59" w:rsidRDefault="00DA0994" w:rsidP="00864601">
      <w:pPr>
        <w:pStyle w:val="NormalWeb"/>
        <w:numPr>
          <w:ilvl w:val="0"/>
          <w:numId w:val="61"/>
        </w:numPr>
        <w:rPr>
          <w:rFonts w:ascii="Arial" w:hAnsi="Arial" w:cs="Arial"/>
        </w:rPr>
      </w:pPr>
      <w:r w:rsidRPr="001C0B59">
        <w:rPr>
          <w:rFonts w:ascii="Arial" w:hAnsi="Arial" w:cs="Arial"/>
        </w:rPr>
        <w:t>Describe reef habitat benefits.</w:t>
      </w:r>
    </w:p>
    <w:p w:rsidR="00DA0994" w:rsidRPr="001C0B59" w:rsidRDefault="00DA0994" w:rsidP="00864601">
      <w:pPr>
        <w:pStyle w:val="NormalWeb"/>
        <w:numPr>
          <w:ilvl w:val="0"/>
          <w:numId w:val="61"/>
        </w:numPr>
        <w:rPr>
          <w:rFonts w:ascii="Arial" w:hAnsi="Arial" w:cs="Arial"/>
        </w:rPr>
      </w:pPr>
      <w:r w:rsidRPr="001C0B59">
        <w:rPr>
          <w:rFonts w:ascii="Arial" w:hAnsi="Arial" w:cs="Arial"/>
        </w:rPr>
        <w:t>Recognize their role in biodiversity.</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Oysters filter plankton and particles, improving water clarity. Oyster reefs provide shelter for marine animals, increasing biodiversity. They also reduce wave energy, protecting shorelines from erosion. Healthy oysters support ecosystems and coastal protection.</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62"/>
        </w:numPr>
        <w:rPr>
          <w:rFonts w:ascii="Arial" w:hAnsi="Arial" w:cs="Arial"/>
        </w:rPr>
      </w:pPr>
      <w:r w:rsidRPr="001C0B59">
        <w:rPr>
          <w:rFonts w:ascii="Arial" w:hAnsi="Arial" w:cs="Arial"/>
        </w:rPr>
        <w:t>Oysters filter water naturally.</w:t>
      </w:r>
    </w:p>
    <w:p w:rsidR="00DA0994" w:rsidRPr="001C0B59" w:rsidRDefault="00DA0994" w:rsidP="00864601">
      <w:pPr>
        <w:pStyle w:val="NormalWeb"/>
        <w:numPr>
          <w:ilvl w:val="0"/>
          <w:numId w:val="62"/>
        </w:numPr>
        <w:rPr>
          <w:rFonts w:ascii="Arial" w:hAnsi="Arial" w:cs="Arial"/>
        </w:rPr>
      </w:pPr>
      <w:r w:rsidRPr="001C0B59">
        <w:rPr>
          <w:rFonts w:ascii="Arial" w:hAnsi="Arial" w:cs="Arial"/>
        </w:rPr>
        <w:t>Reefs increase biodiversity.</w:t>
      </w:r>
    </w:p>
    <w:p w:rsidR="00DA0994" w:rsidRPr="001C0B59" w:rsidRDefault="00DA0994" w:rsidP="00864601">
      <w:pPr>
        <w:pStyle w:val="NormalWeb"/>
        <w:numPr>
          <w:ilvl w:val="0"/>
          <w:numId w:val="62"/>
        </w:numPr>
        <w:rPr>
          <w:rFonts w:ascii="Arial" w:hAnsi="Arial" w:cs="Arial"/>
        </w:rPr>
      </w:pPr>
      <w:r w:rsidRPr="001C0B59">
        <w:rPr>
          <w:rFonts w:ascii="Arial" w:hAnsi="Arial" w:cs="Arial"/>
        </w:rPr>
        <w:t>Oyster reefs protect shorelines.</w:t>
      </w:r>
    </w:p>
    <w:p w:rsidR="00DA0994" w:rsidRPr="001C0B59" w:rsidRDefault="00DA0994" w:rsidP="00DA0994">
      <w:pPr>
        <w:rPr>
          <w:rFonts w:cs="Arial"/>
          <w:szCs w:val="24"/>
        </w:rPr>
      </w:pPr>
      <w:r w:rsidRPr="001C0B59">
        <w:rPr>
          <w:rFonts w:cs="Arial"/>
          <w:szCs w:val="24"/>
        </w:rPr>
        <w:pict>
          <v:rect id="_x0000_i1098"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29: Threats to Oysters</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Oysters face environmental and human-made threats.</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63"/>
        </w:numPr>
        <w:rPr>
          <w:rFonts w:ascii="Arial" w:hAnsi="Arial" w:cs="Arial"/>
        </w:rPr>
      </w:pPr>
      <w:r w:rsidRPr="001C0B59">
        <w:rPr>
          <w:rFonts w:ascii="Arial" w:hAnsi="Arial" w:cs="Arial"/>
        </w:rPr>
        <w:t>Identify threats like pollution, habitat loss, and red tide.</w:t>
      </w:r>
    </w:p>
    <w:p w:rsidR="00DA0994" w:rsidRPr="001C0B59" w:rsidRDefault="00DA0994" w:rsidP="00864601">
      <w:pPr>
        <w:pStyle w:val="NormalWeb"/>
        <w:numPr>
          <w:ilvl w:val="0"/>
          <w:numId w:val="63"/>
        </w:numPr>
        <w:rPr>
          <w:rFonts w:ascii="Arial" w:hAnsi="Arial" w:cs="Arial"/>
        </w:rPr>
      </w:pPr>
      <w:r w:rsidRPr="001C0B59">
        <w:rPr>
          <w:rFonts w:ascii="Arial" w:hAnsi="Arial" w:cs="Arial"/>
        </w:rPr>
        <w:t>Understand climate change effects.</w:t>
      </w:r>
    </w:p>
    <w:p w:rsidR="00DA0994" w:rsidRPr="001C0B59" w:rsidRDefault="00DA0994" w:rsidP="00864601">
      <w:pPr>
        <w:pStyle w:val="NormalWeb"/>
        <w:numPr>
          <w:ilvl w:val="0"/>
          <w:numId w:val="63"/>
        </w:numPr>
        <w:rPr>
          <w:rFonts w:ascii="Arial" w:hAnsi="Arial" w:cs="Arial"/>
        </w:rPr>
      </w:pPr>
      <w:r w:rsidRPr="001C0B59">
        <w:rPr>
          <w:rFonts w:ascii="Arial" w:hAnsi="Arial" w:cs="Arial"/>
        </w:rPr>
        <w:t>Recognize sustainable management needs.</w:t>
      </w:r>
    </w:p>
    <w:p w:rsidR="00DA0994" w:rsidRPr="001C0B59" w:rsidRDefault="00DA0994" w:rsidP="00DA0994">
      <w:pPr>
        <w:pStyle w:val="NormalWeb"/>
        <w:rPr>
          <w:rFonts w:ascii="Arial" w:hAnsi="Arial" w:cs="Arial"/>
        </w:rPr>
      </w:pPr>
      <w:r w:rsidRPr="001C0B59">
        <w:rPr>
          <w:rStyle w:val="Strong"/>
          <w:rFonts w:ascii="Arial" w:hAnsi="Arial" w:cs="Arial"/>
        </w:rPr>
        <w:lastRenderedPageBreak/>
        <w:t>Explanation</w:t>
      </w:r>
      <w:proofErr w:type="gramStart"/>
      <w:r w:rsidRPr="001C0B59">
        <w:rPr>
          <w:rStyle w:val="Strong"/>
          <w:rFonts w:ascii="Arial" w:hAnsi="Arial" w:cs="Arial"/>
        </w:rPr>
        <w:t>:</w:t>
      </w:r>
      <w:proofErr w:type="gramEnd"/>
      <w:r w:rsidRPr="001C0B59">
        <w:rPr>
          <w:rFonts w:ascii="Arial" w:hAnsi="Arial" w:cs="Arial"/>
        </w:rPr>
        <w:br/>
        <w:t>Pollution harms oysters and their habitats. Coastal development destroys reefs. Climate change affects water temperature and acidity, impacting growth. Red tide can kill oysters and pose health risks. Sustainable practices help reduce these threats.</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64"/>
        </w:numPr>
        <w:rPr>
          <w:rFonts w:ascii="Arial" w:hAnsi="Arial" w:cs="Arial"/>
        </w:rPr>
      </w:pPr>
      <w:r w:rsidRPr="001C0B59">
        <w:rPr>
          <w:rFonts w:ascii="Arial" w:hAnsi="Arial" w:cs="Arial"/>
        </w:rPr>
        <w:t>Pollution and habitat loss reduce oyster populations.</w:t>
      </w:r>
    </w:p>
    <w:p w:rsidR="00DA0994" w:rsidRPr="001C0B59" w:rsidRDefault="00DA0994" w:rsidP="00864601">
      <w:pPr>
        <w:pStyle w:val="NormalWeb"/>
        <w:numPr>
          <w:ilvl w:val="0"/>
          <w:numId w:val="64"/>
        </w:numPr>
        <w:rPr>
          <w:rFonts w:ascii="Arial" w:hAnsi="Arial" w:cs="Arial"/>
        </w:rPr>
      </w:pPr>
      <w:r w:rsidRPr="001C0B59">
        <w:rPr>
          <w:rFonts w:ascii="Arial" w:hAnsi="Arial" w:cs="Arial"/>
        </w:rPr>
        <w:t>Climate change affects growth and reproduction.</w:t>
      </w:r>
    </w:p>
    <w:p w:rsidR="00DA0994" w:rsidRPr="001C0B59" w:rsidRDefault="00DA0994" w:rsidP="00864601">
      <w:pPr>
        <w:pStyle w:val="NormalWeb"/>
        <w:numPr>
          <w:ilvl w:val="0"/>
          <w:numId w:val="64"/>
        </w:numPr>
        <w:rPr>
          <w:rFonts w:ascii="Arial" w:hAnsi="Arial" w:cs="Arial"/>
        </w:rPr>
      </w:pPr>
      <w:r w:rsidRPr="001C0B59">
        <w:rPr>
          <w:rFonts w:ascii="Arial" w:hAnsi="Arial" w:cs="Arial"/>
        </w:rPr>
        <w:t>Red tide is a natural hazard.</w:t>
      </w:r>
    </w:p>
    <w:p w:rsidR="00DA0994" w:rsidRPr="001C0B59" w:rsidRDefault="00DA0994" w:rsidP="00DA0994">
      <w:pPr>
        <w:rPr>
          <w:rFonts w:cs="Arial"/>
          <w:szCs w:val="24"/>
        </w:rPr>
      </w:pPr>
      <w:r w:rsidRPr="001C0B59">
        <w:rPr>
          <w:rFonts w:cs="Arial"/>
          <w:szCs w:val="24"/>
        </w:rPr>
        <w:pict>
          <v:rect id="_x0000_i1099"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Lesson 30: Conservation</w:t>
      </w:r>
    </w:p>
    <w:p w:rsidR="00DA0994" w:rsidRPr="001C0B59" w:rsidRDefault="00DA0994" w:rsidP="00DA0994">
      <w:pPr>
        <w:pStyle w:val="NormalWeb"/>
        <w:rPr>
          <w:rFonts w:ascii="Arial" w:hAnsi="Arial" w:cs="Arial"/>
        </w:rPr>
      </w:pPr>
      <w:r w:rsidRPr="001C0B59">
        <w:rPr>
          <w:rStyle w:val="Strong"/>
          <w:rFonts w:ascii="Arial" w:hAnsi="Arial" w:cs="Arial"/>
        </w:rPr>
        <w:t>Overview</w:t>
      </w:r>
      <w:proofErr w:type="gramStart"/>
      <w:r w:rsidRPr="001C0B59">
        <w:rPr>
          <w:rStyle w:val="Strong"/>
          <w:rFonts w:ascii="Arial" w:hAnsi="Arial" w:cs="Arial"/>
        </w:rPr>
        <w:t>:</w:t>
      </w:r>
      <w:proofErr w:type="gramEnd"/>
      <w:r w:rsidRPr="001C0B59">
        <w:rPr>
          <w:rFonts w:ascii="Arial" w:hAnsi="Arial" w:cs="Arial"/>
        </w:rPr>
        <w:br/>
        <w:t>Conservation ensures oysters remain sustainable.</w:t>
      </w:r>
    </w:p>
    <w:p w:rsidR="00DA0994" w:rsidRPr="001C0B59" w:rsidRDefault="00DA0994" w:rsidP="00DA0994">
      <w:pPr>
        <w:pStyle w:val="NormalWeb"/>
        <w:rPr>
          <w:rFonts w:ascii="Arial" w:hAnsi="Arial" w:cs="Arial"/>
        </w:rPr>
      </w:pPr>
      <w:r w:rsidRPr="001C0B59">
        <w:rPr>
          <w:rStyle w:val="Strong"/>
          <w:rFonts w:ascii="Arial" w:hAnsi="Arial" w:cs="Arial"/>
        </w:rPr>
        <w:t>Learning Objectives:</w:t>
      </w:r>
    </w:p>
    <w:p w:rsidR="00DA0994" w:rsidRPr="001C0B59" w:rsidRDefault="00DA0994" w:rsidP="00864601">
      <w:pPr>
        <w:pStyle w:val="NormalWeb"/>
        <w:numPr>
          <w:ilvl w:val="0"/>
          <w:numId w:val="65"/>
        </w:numPr>
        <w:rPr>
          <w:rFonts w:ascii="Arial" w:hAnsi="Arial" w:cs="Arial"/>
        </w:rPr>
      </w:pPr>
      <w:r w:rsidRPr="001C0B59">
        <w:rPr>
          <w:rFonts w:ascii="Arial" w:hAnsi="Arial" w:cs="Arial"/>
        </w:rPr>
        <w:t>Learn reef restoration techniques.</w:t>
      </w:r>
    </w:p>
    <w:p w:rsidR="00DA0994" w:rsidRPr="001C0B59" w:rsidRDefault="00DA0994" w:rsidP="00864601">
      <w:pPr>
        <w:pStyle w:val="NormalWeb"/>
        <w:numPr>
          <w:ilvl w:val="0"/>
          <w:numId w:val="65"/>
        </w:numPr>
        <w:rPr>
          <w:rFonts w:ascii="Arial" w:hAnsi="Arial" w:cs="Arial"/>
        </w:rPr>
      </w:pPr>
      <w:r w:rsidRPr="001C0B59">
        <w:rPr>
          <w:rFonts w:ascii="Arial" w:hAnsi="Arial" w:cs="Arial"/>
        </w:rPr>
        <w:t>Understand sustainable aquaculture.</w:t>
      </w:r>
    </w:p>
    <w:p w:rsidR="00DA0994" w:rsidRPr="001C0B59" w:rsidRDefault="00DA0994" w:rsidP="00864601">
      <w:pPr>
        <w:pStyle w:val="NormalWeb"/>
        <w:numPr>
          <w:ilvl w:val="0"/>
          <w:numId w:val="65"/>
        </w:numPr>
        <w:rPr>
          <w:rFonts w:ascii="Arial" w:hAnsi="Arial" w:cs="Arial"/>
        </w:rPr>
      </w:pPr>
      <w:r w:rsidRPr="001C0B59">
        <w:rPr>
          <w:rFonts w:ascii="Arial" w:hAnsi="Arial" w:cs="Arial"/>
        </w:rPr>
        <w:t>Recognize the importance of conservation.</w:t>
      </w:r>
    </w:p>
    <w:p w:rsidR="00DA0994" w:rsidRPr="001C0B59" w:rsidRDefault="00DA0994" w:rsidP="00DA0994">
      <w:pPr>
        <w:pStyle w:val="NormalWeb"/>
        <w:rPr>
          <w:rFonts w:ascii="Arial" w:hAnsi="Arial" w:cs="Arial"/>
        </w:rPr>
      </w:pPr>
      <w:r w:rsidRPr="001C0B59">
        <w:rPr>
          <w:rStyle w:val="Strong"/>
          <w:rFonts w:ascii="Arial" w:hAnsi="Arial" w:cs="Arial"/>
        </w:rPr>
        <w:t>Explanation</w:t>
      </w:r>
      <w:proofErr w:type="gramStart"/>
      <w:r w:rsidRPr="001C0B59">
        <w:rPr>
          <w:rStyle w:val="Strong"/>
          <w:rFonts w:ascii="Arial" w:hAnsi="Arial" w:cs="Arial"/>
        </w:rPr>
        <w:t>:</w:t>
      </w:r>
      <w:proofErr w:type="gramEnd"/>
      <w:r w:rsidRPr="001C0B59">
        <w:rPr>
          <w:rFonts w:ascii="Arial" w:hAnsi="Arial" w:cs="Arial"/>
        </w:rPr>
        <w:br/>
        <w:t>Empty shells are placed in water for larvae attachment to rebuild reefs. Reducing pollution and practicing sustainable farming maintain healthy oyster populations. Conservation benefits ecosystems and communities alike.</w:t>
      </w:r>
    </w:p>
    <w:p w:rsidR="00DA0994" w:rsidRPr="001C0B59" w:rsidRDefault="00DA0994" w:rsidP="00DA0994">
      <w:pPr>
        <w:pStyle w:val="NormalWeb"/>
        <w:rPr>
          <w:rFonts w:ascii="Arial" w:hAnsi="Arial" w:cs="Arial"/>
        </w:rPr>
      </w:pPr>
      <w:r w:rsidRPr="001C0B59">
        <w:rPr>
          <w:rStyle w:val="Strong"/>
          <w:rFonts w:ascii="Arial" w:hAnsi="Arial" w:cs="Arial"/>
        </w:rPr>
        <w:t>Key Points:</w:t>
      </w:r>
    </w:p>
    <w:p w:rsidR="00DA0994" w:rsidRPr="001C0B59" w:rsidRDefault="00DA0994" w:rsidP="00864601">
      <w:pPr>
        <w:pStyle w:val="NormalWeb"/>
        <w:numPr>
          <w:ilvl w:val="0"/>
          <w:numId w:val="66"/>
        </w:numPr>
        <w:rPr>
          <w:rFonts w:ascii="Arial" w:hAnsi="Arial" w:cs="Arial"/>
        </w:rPr>
      </w:pPr>
      <w:r w:rsidRPr="001C0B59">
        <w:rPr>
          <w:rFonts w:ascii="Arial" w:hAnsi="Arial" w:cs="Arial"/>
        </w:rPr>
        <w:t>Reef restoration supports populations.</w:t>
      </w:r>
    </w:p>
    <w:p w:rsidR="00DA0994" w:rsidRPr="001C0B59" w:rsidRDefault="00DA0994" w:rsidP="00864601">
      <w:pPr>
        <w:pStyle w:val="NormalWeb"/>
        <w:numPr>
          <w:ilvl w:val="0"/>
          <w:numId w:val="66"/>
        </w:numPr>
        <w:rPr>
          <w:rFonts w:ascii="Arial" w:hAnsi="Arial" w:cs="Arial"/>
        </w:rPr>
      </w:pPr>
      <w:r w:rsidRPr="001C0B59">
        <w:rPr>
          <w:rFonts w:ascii="Arial" w:hAnsi="Arial" w:cs="Arial"/>
        </w:rPr>
        <w:t>Sustainable farming balances harvest and conservation.</w:t>
      </w:r>
    </w:p>
    <w:p w:rsidR="00DA0994" w:rsidRPr="001C0B59" w:rsidRDefault="00DA0994" w:rsidP="00864601">
      <w:pPr>
        <w:pStyle w:val="NormalWeb"/>
        <w:numPr>
          <w:ilvl w:val="0"/>
          <w:numId w:val="66"/>
        </w:numPr>
        <w:rPr>
          <w:rFonts w:ascii="Arial" w:hAnsi="Arial" w:cs="Arial"/>
        </w:rPr>
      </w:pPr>
      <w:r w:rsidRPr="001C0B59">
        <w:rPr>
          <w:rFonts w:ascii="Arial" w:hAnsi="Arial" w:cs="Arial"/>
        </w:rPr>
        <w:t>Protecting oysters benefits nature and people.</w:t>
      </w:r>
    </w:p>
    <w:p w:rsidR="00DA0994" w:rsidRPr="001C0B59" w:rsidRDefault="00DA0994" w:rsidP="00DA0994">
      <w:pPr>
        <w:rPr>
          <w:rFonts w:cs="Arial"/>
          <w:szCs w:val="24"/>
        </w:rPr>
      </w:pPr>
      <w:r w:rsidRPr="001C0B59">
        <w:rPr>
          <w:rFonts w:cs="Arial"/>
          <w:szCs w:val="24"/>
        </w:rPr>
        <w:pict>
          <v:rect id="_x0000_i1100"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31: Oyster Farming Basics (Review / Extended)</w:t>
      </w:r>
    </w:p>
    <w:p w:rsidR="00864601" w:rsidRPr="00864601" w:rsidRDefault="00864601" w:rsidP="00864601">
      <w:pPr>
        <w:pStyle w:val="NormalWeb"/>
        <w:numPr>
          <w:ilvl w:val="0"/>
          <w:numId w:val="67"/>
        </w:numPr>
        <w:rPr>
          <w:rFonts w:ascii="Arial" w:hAnsi="Arial" w:cs="Arial"/>
        </w:rPr>
      </w:pPr>
      <w:r w:rsidRPr="00864601">
        <w:rPr>
          <w:rStyle w:val="Strong"/>
          <w:rFonts w:ascii="Arial" w:hAnsi="Arial" w:cs="Arial"/>
        </w:rPr>
        <w:t>Overview:</w:t>
      </w:r>
      <w:r w:rsidRPr="00864601">
        <w:rPr>
          <w:rFonts w:ascii="Arial" w:hAnsi="Arial" w:cs="Arial"/>
        </w:rPr>
        <w:t xml:space="preserve"> This lesson revisits the basics of oyster farming. Students will learn how oysters are collected, grown, and cared for in coastal waters.</w:t>
      </w:r>
    </w:p>
    <w:p w:rsidR="00864601" w:rsidRPr="00864601" w:rsidRDefault="00864601" w:rsidP="00864601">
      <w:pPr>
        <w:pStyle w:val="NormalWeb"/>
        <w:numPr>
          <w:ilvl w:val="0"/>
          <w:numId w:val="67"/>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67"/>
        </w:numPr>
        <w:rPr>
          <w:rFonts w:ascii="Arial" w:hAnsi="Arial" w:cs="Arial"/>
        </w:rPr>
      </w:pPr>
      <w:r w:rsidRPr="00864601">
        <w:rPr>
          <w:rFonts w:ascii="Arial" w:hAnsi="Arial" w:cs="Arial"/>
        </w:rPr>
        <w:t>Understand what oyster farming is.</w:t>
      </w:r>
    </w:p>
    <w:p w:rsidR="00864601" w:rsidRPr="00864601" w:rsidRDefault="00864601" w:rsidP="00864601">
      <w:pPr>
        <w:pStyle w:val="NormalWeb"/>
        <w:numPr>
          <w:ilvl w:val="1"/>
          <w:numId w:val="67"/>
        </w:numPr>
        <w:rPr>
          <w:rFonts w:ascii="Arial" w:hAnsi="Arial" w:cs="Arial"/>
        </w:rPr>
      </w:pPr>
      <w:r w:rsidRPr="00864601">
        <w:rPr>
          <w:rFonts w:ascii="Arial" w:hAnsi="Arial" w:cs="Arial"/>
        </w:rPr>
        <w:t>Identify the role of oyster farming in providing livelihood.</w:t>
      </w:r>
    </w:p>
    <w:p w:rsidR="00864601" w:rsidRPr="00864601" w:rsidRDefault="00864601" w:rsidP="00864601">
      <w:pPr>
        <w:pStyle w:val="NormalWeb"/>
        <w:numPr>
          <w:ilvl w:val="1"/>
          <w:numId w:val="67"/>
        </w:numPr>
        <w:rPr>
          <w:rFonts w:ascii="Arial" w:hAnsi="Arial" w:cs="Arial"/>
        </w:rPr>
      </w:pPr>
      <w:r w:rsidRPr="00864601">
        <w:rPr>
          <w:rFonts w:ascii="Arial" w:hAnsi="Arial" w:cs="Arial"/>
        </w:rPr>
        <w:t>Learn the basic steps of growing oysters.</w:t>
      </w:r>
    </w:p>
    <w:p w:rsidR="00864601" w:rsidRPr="00864601" w:rsidRDefault="00864601" w:rsidP="00864601">
      <w:pPr>
        <w:pStyle w:val="NormalWeb"/>
        <w:numPr>
          <w:ilvl w:val="0"/>
          <w:numId w:val="67"/>
        </w:numPr>
        <w:rPr>
          <w:rFonts w:ascii="Arial" w:hAnsi="Arial" w:cs="Arial"/>
        </w:rPr>
      </w:pPr>
      <w:r w:rsidRPr="00864601">
        <w:rPr>
          <w:rStyle w:val="Strong"/>
          <w:rFonts w:ascii="Arial" w:hAnsi="Arial" w:cs="Arial"/>
        </w:rPr>
        <w:lastRenderedPageBreak/>
        <w:t>Explanation:</w:t>
      </w:r>
      <w:r w:rsidRPr="00864601">
        <w:rPr>
          <w:rFonts w:ascii="Arial" w:hAnsi="Arial" w:cs="Arial"/>
        </w:rPr>
        <w:t xml:space="preserve"> Oyster farming starts with the collection of spat (young oysters) from natural or hatchery sources. Farmers place them in cages, trays, or ropes. Oysters filter plankton from water, which feeds them naturally. Farming not only provides food but also income for coastal families.</w:t>
      </w:r>
    </w:p>
    <w:p w:rsidR="00864601" w:rsidRPr="00864601" w:rsidRDefault="00864601" w:rsidP="00864601">
      <w:pPr>
        <w:rPr>
          <w:rFonts w:cs="Arial"/>
          <w:szCs w:val="24"/>
        </w:rPr>
      </w:pPr>
      <w:r w:rsidRPr="00864601">
        <w:rPr>
          <w:rFonts w:cs="Arial"/>
          <w:szCs w:val="24"/>
        </w:rPr>
        <w:pict>
          <v:rect id="_x0000_i1207"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32: Site Selection</w:t>
      </w:r>
    </w:p>
    <w:p w:rsidR="00864601" w:rsidRPr="00864601" w:rsidRDefault="00864601" w:rsidP="00864601">
      <w:pPr>
        <w:pStyle w:val="NormalWeb"/>
        <w:numPr>
          <w:ilvl w:val="0"/>
          <w:numId w:val="68"/>
        </w:numPr>
        <w:rPr>
          <w:rFonts w:ascii="Arial" w:hAnsi="Arial" w:cs="Arial"/>
        </w:rPr>
      </w:pPr>
      <w:r w:rsidRPr="00864601">
        <w:rPr>
          <w:rStyle w:val="Strong"/>
          <w:rFonts w:ascii="Arial" w:hAnsi="Arial" w:cs="Arial"/>
        </w:rPr>
        <w:t>Overview:</w:t>
      </w:r>
      <w:r w:rsidRPr="00864601">
        <w:rPr>
          <w:rFonts w:ascii="Arial" w:hAnsi="Arial" w:cs="Arial"/>
        </w:rPr>
        <w:t xml:space="preserve"> Choosing the right site is crucial for oyster survival.</w:t>
      </w:r>
    </w:p>
    <w:p w:rsidR="00864601" w:rsidRPr="00864601" w:rsidRDefault="00864601" w:rsidP="00864601">
      <w:pPr>
        <w:pStyle w:val="NormalWeb"/>
        <w:numPr>
          <w:ilvl w:val="0"/>
          <w:numId w:val="68"/>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68"/>
        </w:numPr>
        <w:rPr>
          <w:rFonts w:ascii="Arial" w:hAnsi="Arial" w:cs="Arial"/>
        </w:rPr>
      </w:pPr>
      <w:r w:rsidRPr="00864601">
        <w:rPr>
          <w:rFonts w:ascii="Arial" w:hAnsi="Arial" w:cs="Arial"/>
        </w:rPr>
        <w:t>Know the ideal water conditions for oysters.</w:t>
      </w:r>
    </w:p>
    <w:p w:rsidR="00864601" w:rsidRPr="00864601" w:rsidRDefault="00864601" w:rsidP="00864601">
      <w:pPr>
        <w:pStyle w:val="NormalWeb"/>
        <w:numPr>
          <w:ilvl w:val="1"/>
          <w:numId w:val="68"/>
        </w:numPr>
        <w:rPr>
          <w:rFonts w:ascii="Arial" w:hAnsi="Arial" w:cs="Arial"/>
        </w:rPr>
      </w:pPr>
      <w:r w:rsidRPr="00864601">
        <w:rPr>
          <w:rFonts w:ascii="Arial" w:hAnsi="Arial" w:cs="Arial"/>
        </w:rPr>
        <w:t>Understand salinity and temperature requirements.</w:t>
      </w:r>
    </w:p>
    <w:p w:rsidR="00864601" w:rsidRPr="00864601" w:rsidRDefault="00864601" w:rsidP="00864601">
      <w:pPr>
        <w:pStyle w:val="NormalWeb"/>
        <w:numPr>
          <w:ilvl w:val="1"/>
          <w:numId w:val="68"/>
        </w:numPr>
        <w:rPr>
          <w:rFonts w:ascii="Arial" w:hAnsi="Arial" w:cs="Arial"/>
        </w:rPr>
      </w:pPr>
      <w:r w:rsidRPr="00864601">
        <w:rPr>
          <w:rFonts w:ascii="Arial" w:hAnsi="Arial" w:cs="Arial"/>
        </w:rPr>
        <w:t>Identify safe and clean areas for farming.</w:t>
      </w:r>
    </w:p>
    <w:p w:rsidR="00864601" w:rsidRPr="00864601" w:rsidRDefault="00864601" w:rsidP="00864601">
      <w:pPr>
        <w:pStyle w:val="NormalWeb"/>
        <w:numPr>
          <w:ilvl w:val="0"/>
          <w:numId w:val="68"/>
        </w:numPr>
        <w:rPr>
          <w:rFonts w:ascii="Arial" w:hAnsi="Arial" w:cs="Arial"/>
        </w:rPr>
      </w:pPr>
      <w:r w:rsidRPr="00864601">
        <w:rPr>
          <w:rStyle w:val="Strong"/>
          <w:rFonts w:ascii="Arial" w:hAnsi="Arial" w:cs="Arial"/>
        </w:rPr>
        <w:t>Explanation:</w:t>
      </w:r>
      <w:r w:rsidRPr="00864601">
        <w:rPr>
          <w:rFonts w:ascii="Arial" w:hAnsi="Arial" w:cs="Arial"/>
        </w:rPr>
        <w:t xml:space="preserve"> Oysters thrive in estuaries with stable salinity and nutrient-rich water. Water must be free from pollutants, chemicals, and excessive sediments. Proper site selection ensures healthy oyster growth and sustainable farming.</w:t>
      </w:r>
    </w:p>
    <w:p w:rsidR="00864601" w:rsidRPr="00864601" w:rsidRDefault="00864601" w:rsidP="00864601">
      <w:pPr>
        <w:rPr>
          <w:rFonts w:cs="Arial"/>
          <w:szCs w:val="24"/>
        </w:rPr>
      </w:pPr>
      <w:r w:rsidRPr="00864601">
        <w:rPr>
          <w:rFonts w:cs="Arial"/>
          <w:szCs w:val="24"/>
        </w:rPr>
        <w:pict>
          <v:rect id="_x0000_i1208"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33: Different Culture Methods</w:t>
      </w:r>
    </w:p>
    <w:p w:rsidR="00864601" w:rsidRPr="00864601" w:rsidRDefault="00864601" w:rsidP="00864601">
      <w:pPr>
        <w:pStyle w:val="NormalWeb"/>
        <w:numPr>
          <w:ilvl w:val="0"/>
          <w:numId w:val="69"/>
        </w:numPr>
        <w:rPr>
          <w:rFonts w:ascii="Arial" w:hAnsi="Arial" w:cs="Arial"/>
        </w:rPr>
      </w:pPr>
      <w:r w:rsidRPr="00864601">
        <w:rPr>
          <w:rStyle w:val="Strong"/>
          <w:rFonts w:ascii="Arial" w:hAnsi="Arial" w:cs="Arial"/>
        </w:rPr>
        <w:t>Overview:</w:t>
      </w:r>
      <w:r w:rsidRPr="00864601">
        <w:rPr>
          <w:rFonts w:ascii="Arial" w:hAnsi="Arial" w:cs="Arial"/>
        </w:rPr>
        <w:t xml:space="preserve"> There are multiple ways to grow oysters, depending on water depth and farm design.</w:t>
      </w:r>
    </w:p>
    <w:p w:rsidR="00864601" w:rsidRPr="00864601" w:rsidRDefault="00864601" w:rsidP="00864601">
      <w:pPr>
        <w:pStyle w:val="NormalWeb"/>
        <w:numPr>
          <w:ilvl w:val="0"/>
          <w:numId w:val="69"/>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69"/>
        </w:numPr>
        <w:rPr>
          <w:rFonts w:ascii="Arial" w:hAnsi="Arial" w:cs="Arial"/>
        </w:rPr>
      </w:pPr>
      <w:r w:rsidRPr="00864601">
        <w:rPr>
          <w:rFonts w:ascii="Arial" w:hAnsi="Arial" w:cs="Arial"/>
        </w:rPr>
        <w:t>Learn stake, hanging, and long line methods.</w:t>
      </w:r>
    </w:p>
    <w:p w:rsidR="00864601" w:rsidRPr="00864601" w:rsidRDefault="00864601" w:rsidP="00864601">
      <w:pPr>
        <w:pStyle w:val="NormalWeb"/>
        <w:numPr>
          <w:ilvl w:val="1"/>
          <w:numId w:val="69"/>
        </w:numPr>
        <w:rPr>
          <w:rFonts w:ascii="Arial" w:hAnsi="Arial" w:cs="Arial"/>
        </w:rPr>
      </w:pPr>
      <w:r w:rsidRPr="00864601">
        <w:rPr>
          <w:rFonts w:ascii="Arial" w:hAnsi="Arial" w:cs="Arial"/>
        </w:rPr>
        <w:t>Determine which method suits your site best.</w:t>
      </w:r>
    </w:p>
    <w:p w:rsidR="00864601" w:rsidRPr="00864601" w:rsidRDefault="00864601" w:rsidP="00864601">
      <w:pPr>
        <w:pStyle w:val="NormalWeb"/>
        <w:numPr>
          <w:ilvl w:val="1"/>
          <w:numId w:val="69"/>
        </w:numPr>
        <w:rPr>
          <w:rFonts w:ascii="Arial" w:hAnsi="Arial" w:cs="Arial"/>
        </w:rPr>
      </w:pPr>
      <w:r w:rsidRPr="00864601">
        <w:rPr>
          <w:rFonts w:ascii="Arial" w:hAnsi="Arial" w:cs="Arial"/>
        </w:rPr>
        <w:t>Understand how oysters are placed in water.</w:t>
      </w:r>
    </w:p>
    <w:p w:rsidR="00864601" w:rsidRPr="00864601" w:rsidRDefault="00864601" w:rsidP="00864601">
      <w:pPr>
        <w:pStyle w:val="NormalWeb"/>
        <w:numPr>
          <w:ilvl w:val="0"/>
          <w:numId w:val="69"/>
        </w:numPr>
        <w:rPr>
          <w:rFonts w:ascii="Arial" w:hAnsi="Arial" w:cs="Arial"/>
        </w:rPr>
      </w:pPr>
      <w:r w:rsidRPr="00864601">
        <w:rPr>
          <w:rStyle w:val="Strong"/>
          <w:rFonts w:ascii="Arial" w:hAnsi="Arial" w:cs="Arial"/>
        </w:rPr>
        <w:t>Explanation:</w:t>
      </w:r>
    </w:p>
    <w:p w:rsidR="00864601" w:rsidRPr="00864601" w:rsidRDefault="00864601" w:rsidP="00864601">
      <w:pPr>
        <w:pStyle w:val="NormalWeb"/>
        <w:numPr>
          <w:ilvl w:val="1"/>
          <w:numId w:val="70"/>
        </w:numPr>
        <w:rPr>
          <w:rFonts w:ascii="Arial" w:hAnsi="Arial" w:cs="Arial"/>
        </w:rPr>
      </w:pPr>
      <w:r w:rsidRPr="00864601">
        <w:rPr>
          <w:rStyle w:val="Strong"/>
          <w:rFonts w:ascii="Arial" w:hAnsi="Arial" w:cs="Arial"/>
        </w:rPr>
        <w:t>Stake Method:</w:t>
      </w:r>
      <w:r w:rsidRPr="00864601">
        <w:rPr>
          <w:rFonts w:ascii="Arial" w:hAnsi="Arial" w:cs="Arial"/>
        </w:rPr>
        <w:t xml:space="preserve"> Oysters are attached to stakes in shallow waters.</w:t>
      </w:r>
    </w:p>
    <w:p w:rsidR="00864601" w:rsidRPr="00864601" w:rsidRDefault="00864601" w:rsidP="00864601">
      <w:pPr>
        <w:pStyle w:val="NormalWeb"/>
        <w:numPr>
          <w:ilvl w:val="1"/>
          <w:numId w:val="70"/>
        </w:numPr>
        <w:rPr>
          <w:rFonts w:ascii="Arial" w:hAnsi="Arial" w:cs="Arial"/>
        </w:rPr>
      </w:pPr>
      <w:r w:rsidRPr="00864601">
        <w:rPr>
          <w:rStyle w:val="Strong"/>
          <w:rFonts w:ascii="Arial" w:hAnsi="Arial" w:cs="Arial"/>
        </w:rPr>
        <w:t>Hanging Method:</w:t>
      </w:r>
      <w:r w:rsidRPr="00864601">
        <w:rPr>
          <w:rFonts w:ascii="Arial" w:hAnsi="Arial" w:cs="Arial"/>
        </w:rPr>
        <w:t xml:space="preserve"> Oysters are hung in nets or baskets from ropes.</w:t>
      </w:r>
    </w:p>
    <w:p w:rsidR="00864601" w:rsidRPr="00864601" w:rsidRDefault="00864601" w:rsidP="00864601">
      <w:pPr>
        <w:pStyle w:val="NormalWeb"/>
        <w:numPr>
          <w:ilvl w:val="1"/>
          <w:numId w:val="70"/>
        </w:numPr>
        <w:rPr>
          <w:rFonts w:ascii="Arial" w:hAnsi="Arial" w:cs="Arial"/>
        </w:rPr>
      </w:pPr>
      <w:r w:rsidRPr="00864601">
        <w:rPr>
          <w:rStyle w:val="Strong"/>
          <w:rFonts w:ascii="Arial" w:hAnsi="Arial" w:cs="Arial"/>
        </w:rPr>
        <w:t>Long Line Method:</w:t>
      </w:r>
      <w:r w:rsidRPr="00864601">
        <w:rPr>
          <w:rFonts w:ascii="Arial" w:hAnsi="Arial" w:cs="Arial"/>
        </w:rPr>
        <w:t xml:space="preserve"> Oysters are placed on ropes suspended from floating lines.</w:t>
      </w:r>
      <w:r w:rsidRPr="00864601">
        <w:rPr>
          <w:rFonts w:ascii="Arial" w:hAnsi="Arial" w:cs="Arial"/>
        </w:rPr>
        <w:br/>
        <w:t>Farmers select the method based on water movement, depth, and local conditions.</w:t>
      </w:r>
    </w:p>
    <w:p w:rsidR="00864601" w:rsidRPr="00864601" w:rsidRDefault="00864601" w:rsidP="00864601">
      <w:pPr>
        <w:rPr>
          <w:rFonts w:cs="Arial"/>
          <w:szCs w:val="24"/>
        </w:rPr>
      </w:pPr>
      <w:r w:rsidRPr="00864601">
        <w:rPr>
          <w:rFonts w:cs="Arial"/>
          <w:szCs w:val="24"/>
        </w:rPr>
        <w:pict>
          <v:rect id="_x0000_i1209"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34: Spawning and Growth</w:t>
      </w:r>
    </w:p>
    <w:p w:rsidR="00864601" w:rsidRPr="00864601" w:rsidRDefault="00864601" w:rsidP="00864601">
      <w:pPr>
        <w:pStyle w:val="NormalWeb"/>
        <w:numPr>
          <w:ilvl w:val="0"/>
          <w:numId w:val="71"/>
        </w:numPr>
        <w:rPr>
          <w:rFonts w:ascii="Arial" w:hAnsi="Arial" w:cs="Arial"/>
        </w:rPr>
      </w:pPr>
      <w:r w:rsidRPr="00864601">
        <w:rPr>
          <w:rStyle w:val="Strong"/>
          <w:rFonts w:ascii="Arial" w:hAnsi="Arial" w:cs="Arial"/>
        </w:rPr>
        <w:t>Overview:</w:t>
      </w:r>
      <w:r w:rsidRPr="00864601">
        <w:rPr>
          <w:rFonts w:ascii="Arial" w:hAnsi="Arial" w:cs="Arial"/>
        </w:rPr>
        <w:t xml:space="preserve"> This lesson focuses on oyster reproduction and development.</w:t>
      </w:r>
    </w:p>
    <w:p w:rsidR="00864601" w:rsidRPr="00864601" w:rsidRDefault="00864601" w:rsidP="00864601">
      <w:pPr>
        <w:pStyle w:val="NormalWeb"/>
        <w:numPr>
          <w:ilvl w:val="0"/>
          <w:numId w:val="71"/>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1"/>
        </w:numPr>
        <w:rPr>
          <w:rFonts w:ascii="Arial" w:hAnsi="Arial" w:cs="Arial"/>
        </w:rPr>
      </w:pPr>
      <w:r w:rsidRPr="00864601">
        <w:rPr>
          <w:rFonts w:ascii="Arial" w:hAnsi="Arial" w:cs="Arial"/>
        </w:rPr>
        <w:t>Understand oyster spawning process.</w:t>
      </w:r>
    </w:p>
    <w:p w:rsidR="00864601" w:rsidRPr="00864601" w:rsidRDefault="00864601" w:rsidP="00864601">
      <w:pPr>
        <w:pStyle w:val="NormalWeb"/>
        <w:numPr>
          <w:ilvl w:val="1"/>
          <w:numId w:val="71"/>
        </w:numPr>
        <w:rPr>
          <w:rFonts w:ascii="Arial" w:hAnsi="Arial" w:cs="Arial"/>
        </w:rPr>
      </w:pPr>
      <w:r w:rsidRPr="00864601">
        <w:rPr>
          <w:rFonts w:ascii="Arial" w:hAnsi="Arial" w:cs="Arial"/>
        </w:rPr>
        <w:t>Learn the stages of growth.</w:t>
      </w:r>
    </w:p>
    <w:p w:rsidR="00864601" w:rsidRPr="00864601" w:rsidRDefault="00864601" w:rsidP="00864601">
      <w:pPr>
        <w:pStyle w:val="NormalWeb"/>
        <w:numPr>
          <w:ilvl w:val="1"/>
          <w:numId w:val="71"/>
        </w:numPr>
        <w:rPr>
          <w:rFonts w:ascii="Arial" w:hAnsi="Arial" w:cs="Arial"/>
        </w:rPr>
      </w:pPr>
      <w:r w:rsidRPr="00864601">
        <w:rPr>
          <w:rFonts w:ascii="Arial" w:hAnsi="Arial" w:cs="Arial"/>
        </w:rPr>
        <w:lastRenderedPageBreak/>
        <w:t>Know how long oysters take to reach maturity.</w:t>
      </w:r>
    </w:p>
    <w:p w:rsidR="00864601" w:rsidRPr="00864601" w:rsidRDefault="00864601" w:rsidP="00864601">
      <w:pPr>
        <w:pStyle w:val="NormalWeb"/>
        <w:numPr>
          <w:ilvl w:val="0"/>
          <w:numId w:val="71"/>
        </w:numPr>
        <w:rPr>
          <w:rFonts w:ascii="Arial" w:hAnsi="Arial" w:cs="Arial"/>
        </w:rPr>
      </w:pPr>
      <w:r w:rsidRPr="00864601">
        <w:rPr>
          <w:rStyle w:val="Strong"/>
          <w:rFonts w:ascii="Arial" w:hAnsi="Arial" w:cs="Arial"/>
        </w:rPr>
        <w:t>Explanation:</w:t>
      </w:r>
      <w:r w:rsidRPr="00864601">
        <w:rPr>
          <w:rFonts w:ascii="Arial" w:hAnsi="Arial" w:cs="Arial"/>
        </w:rPr>
        <w:t xml:space="preserve"> Adult oysters release eggs and sperm into water. Fertilized eggs develop into larvae, then spat. Spat attach to surfaces and slowly grow into adult oysters, usually taking 1–2 years to reach market size.</w:t>
      </w:r>
    </w:p>
    <w:p w:rsidR="00864601" w:rsidRPr="00864601" w:rsidRDefault="00864601" w:rsidP="00864601">
      <w:pPr>
        <w:rPr>
          <w:rFonts w:cs="Arial"/>
          <w:szCs w:val="24"/>
        </w:rPr>
      </w:pPr>
      <w:r w:rsidRPr="00864601">
        <w:rPr>
          <w:rFonts w:cs="Arial"/>
          <w:szCs w:val="24"/>
        </w:rPr>
        <w:pict>
          <v:rect id="_x0000_i1210"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35: Maintenance</w:t>
      </w:r>
    </w:p>
    <w:p w:rsidR="00864601" w:rsidRPr="00864601" w:rsidRDefault="00864601" w:rsidP="00864601">
      <w:pPr>
        <w:pStyle w:val="NormalWeb"/>
        <w:numPr>
          <w:ilvl w:val="0"/>
          <w:numId w:val="72"/>
        </w:numPr>
        <w:rPr>
          <w:rFonts w:ascii="Arial" w:hAnsi="Arial" w:cs="Arial"/>
        </w:rPr>
      </w:pPr>
      <w:r w:rsidRPr="00864601">
        <w:rPr>
          <w:rStyle w:val="Strong"/>
          <w:rFonts w:ascii="Arial" w:hAnsi="Arial" w:cs="Arial"/>
        </w:rPr>
        <w:t>Overview:</w:t>
      </w:r>
      <w:r w:rsidRPr="00864601">
        <w:rPr>
          <w:rFonts w:ascii="Arial" w:hAnsi="Arial" w:cs="Arial"/>
        </w:rPr>
        <w:t xml:space="preserve"> Oyster farms require regular care.</w:t>
      </w:r>
    </w:p>
    <w:p w:rsidR="00864601" w:rsidRPr="00864601" w:rsidRDefault="00864601" w:rsidP="00864601">
      <w:pPr>
        <w:pStyle w:val="NormalWeb"/>
        <w:numPr>
          <w:ilvl w:val="0"/>
          <w:numId w:val="72"/>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2"/>
        </w:numPr>
        <w:rPr>
          <w:rFonts w:ascii="Arial" w:hAnsi="Arial" w:cs="Arial"/>
        </w:rPr>
      </w:pPr>
      <w:r w:rsidRPr="00864601">
        <w:rPr>
          <w:rFonts w:ascii="Arial" w:hAnsi="Arial" w:cs="Arial"/>
        </w:rPr>
        <w:t>Maintain farm structures.</w:t>
      </w:r>
    </w:p>
    <w:p w:rsidR="00864601" w:rsidRPr="00864601" w:rsidRDefault="00864601" w:rsidP="00864601">
      <w:pPr>
        <w:pStyle w:val="NormalWeb"/>
        <w:numPr>
          <w:ilvl w:val="1"/>
          <w:numId w:val="72"/>
        </w:numPr>
        <w:rPr>
          <w:rFonts w:ascii="Arial" w:hAnsi="Arial" w:cs="Arial"/>
        </w:rPr>
      </w:pPr>
      <w:r w:rsidRPr="00864601">
        <w:rPr>
          <w:rFonts w:ascii="Arial" w:hAnsi="Arial" w:cs="Arial"/>
        </w:rPr>
        <w:t>Keep oysters clean.</w:t>
      </w:r>
    </w:p>
    <w:p w:rsidR="00864601" w:rsidRPr="00864601" w:rsidRDefault="00864601" w:rsidP="00864601">
      <w:pPr>
        <w:pStyle w:val="NormalWeb"/>
        <w:numPr>
          <w:ilvl w:val="1"/>
          <w:numId w:val="72"/>
        </w:numPr>
        <w:rPr>
          <w:rFonts w:ascii="Arial" w:hAnsi="Arial" w:cs="Arial"/>
        </w:rPr>
      </w:pPr>
      <w:r w:rsidRPr="00864601">
        <w:rPr>
          <w:rFonts w:ascii="Arial" w:hAnsi="Arial" w:cs="Arial"/>
        </w:rPr>
        <w:t>Protect oysters from predators and disease.</w:t>
      </w:r>
    </w:p>
    <w:p w:rsidR="00864601" w:rsidRPr="00864601" w:rsidRDefault="00864601" w:rsidP="00864601">
      <w:pPr>
        <w:pStyle w:val="NormalWeb"/>
        <w:numPr>
          <w:ilvl w:val="0"/>
          <w:numId w:val="72"/>
        </w:numPr>
        <w:rPr>
          <w:rFonts w:ascii="Arial" w:hAnsi="Arial" w:cs="Arial"/>
        </w:rPr>
      </w:pPr>
      <w:r w:rsidRPr="00864601">
        <w:rPr>
          <w:rStyle w:val="Strong"/>
          <w:rFonts w:ascii="Arial" w:hAnsi="Arial" w:cs="Arial"/>
        </w:rPr>
        <w:t>Explanation:</w:t>
      </w:r>
      <w:r w:rsidRPr="00864601">
        <w:rPr>
          <w:rFonts w:ascii="Arial" w:hAnsi="Arial" w:cs="Arial"/>
        </w:rPr>
        <w:t xml:space="preserve"> Cleaning cages and nets prevents algae buildup. Farmers also check for broken structures and remove dead or unhealthy oysters. Proper maintenance ensures high survival and healthy growth.</w:t>
      </w:r>
    </w:p>
    <w:p w:rsidR="00864601" w:rsidRPr="00864601" w:rsidRDefault="00864601" w:rsidP="00864601">
      <w:pPr>
        <w:rPr>
          <w:rFonts w:cs="Arial"/>
          <w:szCs w:val="24"/>
        </w:rPr>
      </w:pPr>
      <w:r w:rsidRPr="00864601">
        <w:rPr>
          <w:rFonts w:cs="Arial"/>
          <w:szCs w:val="24"/>
        </w:rPr>
        <w:pict>
          <v:rect id="_x0000_i1211"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36: Harvesting</w:t>
      </w:r>
    </w:p>
    <w:p w:rsidR="00864601" w:rsidRPr="00864601" w:rsidRDefault="00864601" w:rsidP="00864601">
      <w:pPr>
        <w:pStyle w:val="NormalWeb"/>
        <w:numPr>
          <w:ilvl w:val="0"/>
          <w:numId w:val="73"/>
        </w:numPr>
        <w:rPr>
          <w:rFonts w:ascii="Arial" w:hAnsi="Arial" w:cs="Arial"/>
        </w:rPr>
      </w:pPr>
      <w:r w:rsidRPr="00864601">
        <w:rPr>
          <w:rStyle w:val="Strong"/>
          <w:rFonts w:ascii="Arial" w:hAnsi="Arial" w:cs="Arial"/>
        </w:rPr>
        <w:t>Overview:</w:t>
      </w:r>
      <w:r w:rsidRPr="00864601">
        <w:rPr>
          <w:rFonts w:ascii="Arial" w:hAnsi="Arial" w:cs="Arial"/>
        </w:rPr>
        <w:t xml:space="preserve"> Harvesting must be done carefully to maintain quality.</w:t>
      </w:r>
    </w:p>
    <w:p w:rsidR="00864601" w:rsidRPr="00864601" w:rsidRDefault="00864601" w:rsidP="00864601">
      <w:pPr>
        <w:pStyle w:val="NormalWeb"/>
        <w:numPr>
          <w:ilvl w:val="0"/>
          <w:numId w:val="73"/>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3"/>
        </w:numPr>
        <w:rPr>
          <w:rFonts w:ascii="Arial" w:hAnsi="Arial" w:cs="Arial"/>
        </w:rPr>
      </w:pPr>
      <w:r w:rsidRPr="00864601">
        <w:rPr>
          <w:rFonts w:ascii="Arial" w:hAnsi="Arial" w:cs="Arial"/>
        </w:rPr>
        <w:t>Identify the right time to harvest.</w:t>
      </w:r>
    </w:p>
    <w:p w:rsidR="00864601" w:rsidRPr="00864601" w:rsidRDefault="00864601" w:rsidP="00864601">
      <w:pPr>
        <w:pStyle w:val="NormalWeb"/>
        <w:numPr>
          <w:ilvl w:val="1"/>
          <w:numId w:val="73"/>
        </w:numPr>
        <w:rPr>
          <w:rFonts w:ascii="Arial" w:hAnsi="Arial" w:cs="Arial"/>
        </w:rPr>
      </w:pPr>
      <w:r w:rsidRPr="00864601">
        <w:rPr>
          <w:rFonts w:ascii="Arial" w:hAnsi="Arial" w:cs="Arial"/>
        </w:rPr>
        <w:t>Know market size standards.</w:t>
      </w:r>
    </w:p>
    <w:p w:rsidR="00864601" w:rsidRPr="00864601" w:rsidRDefault="00864601" w:rsidP="00864601">
      <w:pPr>
        <w:pStyle w:val="NormalWeb"/>
        <w:numPr>
          <w:ilvl w:val="1"/>
          <w:numId w:val="73"/>
        </w:numPr>
        <w:rPr>
          <w:rFonts w:ascii="Arial" w:hAnsi="Arial" w:cs="Arial"/>
        </w:rPr>
      </w:pPr>
      <w:r w:rsidRPr="00864601">
        <w:rPr>
          <w:rFonts w:ascii="Arial" w:hAnsi="Arial" w:cs="Arial"/>
        </w:rPr>
        <w:t>Handle oysters properly.</w:t>
      </w:r>
    </w:p>
    <w:p w:rsidR="00864601" w:rsidRPr="00864601" w:rsidRDefault="00864601" w:rsidP="00864601">
      <w:pPr>
        <w:pStyle w:val="NormalWeb"/>
        <w:numPr>
          <w:ilvl w:val="0"/>
          <w:numId w:val="73"/>
        </w:numPr>
        <w:rPr>
          <w:rFonts w:ascii="Arial" w:hAnsi="Arial" w:cs="Arial"/>
        </w:rPr>
      </w:pPr>
      <w:r w:rsidRPr="00864601">
        <w:rPr>
          <w:rStyle w:val="Strong"/>
          <w:rFonts w:ascii="Arial" w:hAnsi="Arial" w:cs="Arial"/>
        </w:rPr>
        <w:t>Explanation:</w:t>
      </w:r>
      <w:r w:rsidRPr="00864601">
        <w:rPr>
          <w:rFonts w:ascii="Arial" w:hAnsi="Arial" w:cs="Arial"/>
        </w:rPr>
        <w:t xml:space="preserve"> Oysters are ready when they reach market size. Harvesting too early or roughly can damage them. Farmers use baskets and gentle methods to collect oysters while minimizing stress and contamination.</w:t>
      </w:r>
    </w:p>
    <w:p w:rsidR="00864601" w:rsidRPr="00864601" w:rsidRDefault="00864601" w:rsidP="00864601">
      <w:pPr>
        <w:rPr>
          <w:rFonts w:cs="Arial"/>
          <w:szCs w:val="24"/>
        </w:rPr>
      </w:pPr>
      <w:r w:rsidRPr="00864601">
        <w:rPr>
          <w:rFonts w:cs="Arial"/>
          <w:szCs w:val="24"/>
        </w:rPr>
        <w:pict>
          <v:rect id="_x0000_i1212"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37: Economic Importance</w:t>
      </w:r>
    </w:p>
    <w:p w:rsidR="00864601" w:rsidRPr="00864601" w:rsidRDefault="00864601" w:rsidP="00864601">
      <w:pPr>
        <w:pStyle w:val="NormalWeb"/>
        <w:numPr>
          <w:ilvl w:val="0"/>
          <w:numId w:val="74"/>
        </w:numPr>
        <w:rPr>
          <w:rFonts w:ascii="Arial" w:hAnsi="Arial" w:cs="Arial"/>
        </w:rPr>
      </w:pPr>
      <w:r w:rsidRPr="00864601">
        <w:rPr>
          <w:rStyle w:val="Strong"/>
          <w:rFonts w:ascii="Arial" w:hAnsi="Arial" w:cs="Arial"/>
        </w:rPr>
        <w:t>Overview:</w:t>
      </w:r>
      <w:r w:rsidRPr="00864601">
        <w:rPr>
          <w:rFonts w:ascii="Arial" w:hAnsi="Arial" w:cs="Arial"/>
        </w:rPr>
        <w:t xml:space="preserve"> Oyster farming supports local economies.</w:t>
      </w:r>
    </w:p>
    <w:p w:rsidR="00864601" w:rsidRPr="00864601" w:rsidRDefault="00864601" w:rsidP="00864601">
      <w:pPr>
        <w:pStyle w:val="NormalWeb"/>
        <w:numPr>
          <w:ilvl w:val="0"/>
          <w:numId w:val="74"/>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4"/>
        </w:numPr>
        <w:rPr>
          <w:rFonts w:ascii="Arial" w:hAnsi="Arial" w:cs="Arial"/>
        </w:rPr>
      </w:pPr>
      <w:r w:rsidRPr="00864601">
        <w:rPr>
          <w:rFonts w:ascii="Arial" w:hAnsi="Arial" w:cs="Arial"/>
        </w:rPr>
        <w:t>Understand how oysters provide livelihood.</w:t>
      </w:r>
    </w:p>
    <w:p w:rsidR="00864601" w:rsidRPr="00864601" w:rsidRDefault="00864601" w:rsidP="00864601">
      <w:pPr>
        <w:pStyle w:val="NormalWeb"/>
        <w:numPr>
          <w:ilvl w:val="1"/>
          <w:numId w:val="74"/>
        </w:numPr>
        <w:rPr>
          <w:rFonts w:ascii="Arial" w:hAnsi="Arial" w:cs="Arial"/>
        </w:rPr>
      </w:pPr>
      <w:r w:rsidRPr="00864601">
        <w:rPr>
          <w:rFonts w:ascii="Arial" w:hAnsi="Arial" w:cs="Arial"/>
        </w:rPr>
        <w:t>Learn about oyster market value.</w:t>
      </w:r>
    </w:p>
    <w:p w:rsidR="00864601" w:rsidRPr="00864601" w:rsidRDefault="00864601" w:rsidP="00864601">
      <w:pPr>
        <w:pStyle w:val="NormalWeb"/>
        <w:numPr>
          <w:ilvl w:val="1"/>
          <w:numId w:val="74"/>
        </w:numPr>
        <w:rPr>
          <w:rFonts w:ascii="Arial" w:hAnsi="Arial" w:cs="Arial"/>
        </w:rPr>
      </w:pPr>
      <w:r w:rsidRPr="00864601">
        <w:rPr>
          <w:rFonts w:ascii="Arial" w:hAnsi="Arial" w:cs="Arial"/>
        </w:rPr>
        <w:t>Recognize their economic role in communities.</w:t>
      </w:r>
    </w:p>
    <w:p w:rsidR="00864601" w:rsidRPr="00864601" w:rsidRDefault="00864601" w:rsidP="00864601">
      <w:pPr>
        <w:pStyle w:val="NormalWeb"/>
        <w:numPr>
          <w:ilvl w:val="0"/>
          <w:numId w:val="74"/>
        </w:numPr>
        <w:rPr>
          <w:rFonts w:ascii="Arial" w:hAnsi="Arial" w:cs="Arial"/>
        </w:rPr>
      </w:pPr>
      <w:r w:rsidRPr="00864601">
        <w:rPr>
          <w:rStyle w:val="Strong"/>
          <w:rFonts w:ascii="Arial" w:hAnsi="Arial" w:cs="Arial"/>
        </w:rPr>
        <w:t>Explanation:</w:t>
      </w:r>
      <w:r w:rsidRPr="00864601">
        <w:rPr>
          <w:rFonts w:ascii="Arial" w:hAnsi="Arial" w:cs="Arial"/>
        </w:rPr>
        <w:t xml:space="preserve"> Fresh oysters are sold in local markets and restaurants. Farmers earn income from sales, and oyster farming supports fishing communities. The industry creates jobs in farming, transport, and processing.</w:t>
      </w:r>
    </w:p>
    <w:p w:rsidR="00864601" w:rsidRPr="00864601" w:rsidRDefault="00864601" w:rsidP="00864601">
      <w:pPr>
        <w:rPr>
          <w:rFonts w:cs="Arial"/>
          <w:szCs w:val="24"/>
        </w:rPr>
      </w:pPr>
      <w:r w:rsidRPr="00864601">
        <w:rPr>
          <w:rFonts w:cs="Arial"/>
          <w:szCs w:val="24"/>
        </w:rPr>
        <w:pict>
          <v:rect id="_x0000_i1213"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lastRenderedPageBreak/>
        <w:t>Lesson 38: Environmental Importance</w:t>
      </w:r>
    </w:p>
    <w:p w:rsidR="00864601" w:rsidRPr="00864601" w:rsidRDefault="00864601" w:rsidP="00864601">
      <w:pPr>
        <w:pStyle w:val="NormalWeb"/>
        <w:numPr>
          <w:ilvl w:val="0"/>
          <w:numId w:val="75"/>
        </w:numPr>
        <w:rPr>
          <w:rFonts w:ascii="Arial" w:hAnsi="Arial" w:cs="Arial"/>
        </w:rPr>
      </w:pPr>
      <w:r w:rsidRPr="00864601">
        <w:rPr>
          <w:rStyle w:val="Strong"/>
          <w:rFonts w:ascii="Arial" w:hAnsi="Arial" w:cs="Arial"/>
        </w:rPr>
        <w:t>Overview:</w:t>
      </w:r>
      <w:r w:rsidRPr="00864601">
        <w:rPr>
          <w:rFonts w:ascii="Arial" w:hAnsi="Arial" w:cs="Arial"/>
        </w:rPr>
        <w:t xml:space="preserve"> Oysters benefit ecosystems.</w:t>
      </w:r>
    </w:p>
    <w:p w:rsidR="00864601" w:rsidRPr="00864601" w:rsidRDefault="00864601" w:rsidP="00864601">
      <w:pPr>
        <w:pStyle w:val="NormalWeb"/>
        <w:numPr>
          <w:ilvl w:val="0"/>
          <w:numId w:val="75"/>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5"/>
        </w:numPr>
        <w:rPr>
          <w:rFonts w:ascii="Arial" w:hAnsi="Arial" w:cs="Arial"/>
        </w:rPr>
      </w:pPr>
      <w:r w:rsidRPr="00864601">
        <w:rPr>
          <w:rFonts w:ascii="Arial" w:hAnsi="Arial" w:cs="Arial"/>
        </w:rPr>
        <w:t>Understand water filtration by oysters.</w:t>
      </w:r>
    </w:p>
    <w:p w:rsidR="00864601" w:rsidRPr="00864601" w:rsidRDefault="00864601" w:rsidP="00864601">
      <w:pPr>
        <w:pStyle w:val="NormalWeb"/>
        <w:numPr>
          <w:ilvl w:val="1"/>
          <w:numId w:val="75"/>
        </w:numPr>
        <w:rPr>
          <w:rFonts w:ascii="Arial" w:hAnsi="Arial" w:cs="Arial"/>
        </w:rPr>
      </w:pPr>
      <w:r w:rsidRPr="00864601">
        <w:rPr>
          <w:rFonts w:ascii="Arial" w:hAnsi="Arial" w:cs="Arial"/>
        </w:rPr>
        <w:t>Learn how oyster reefs provide habitat.</w:t>
      </w:r>
    </w:p>
    <w:p w:rsidR="00864601" w:rsidRPr="00864601" w:rsidRDefault="00864601" w:rsidP="00864601">
      <w:pPr>
        <w:pStyle w:val="NormalWeb"/>
        <w:numPr>
          <w:ilvl w:val="1"/>
          <w:numId w:val="75"/>
        </w:numPr>
        <w:rPr>
          <w:rFonts w:ascii="Arial" w:hAnsi="Arial" w:cs="Arial"/>
        </w:rPr>
      </w:pPr>
      <w:r w:rsidRPr="00864601">
        <w:rPr>
          <w:rFonts w:ascii="Arial" w:hAnsi="Arial" w:cs="Arial"/>
        </w:rPr>
        <w:t>Know their role in coastal protection.</w:t>
      </w:r>
    </w:p>
    <w:p w:rsidR="00864601" w:rsidRPr="00864601" w:rsidRDefault="00864601" w:rsidP="00864601">
      <w:pPr>
        <w:pStyle w:val="NormalWeb"/>
        <w:numPr>
          <w:ilvl w:val="0"/>
          <w:numId w:val="75"/>
        </w:numPr>
        <w:rPr>
          <w:rFonts w:ascii="Arial" w:hAnsi="Arial" w:cs="Arial"/>
        </w:rPr>
      </w:pPr>
      <w:r w:rsidRPr="00864601">
        <w:rPr>
          <w:rStyle w:val="Strong"/>
          <w:rFonts w:ascii="Arial" w:hAnsi="Arial" w:cs="Arial"/>
        </w:rPr>
        <w:t>Explanation:</w:t>
      </w:r>
      <w:r w:rsidRPr="00864601">
        <w:rPr>
          <w:rFonts w:ascii="Arial" w:hAnsi="Arial" w:cs="Arial"/>
        </w:rPr>
        <w:t xml:space="preserve"> Oysters filter plankton and sediments, improving water quality. Oyster reefs shelter fish and other marine life. Reefs reduce shoreline erosion by buffering waves during storms.</w:t>
      </w:r>
    </w:p>
    <w:p w:rsidR="00864601" w:rsidRPr="00864601" w:rsidRDefault="00864601" w:rsidP="00864601">
      <w:pPr>
        <w:rPr>
          <w:rFonts w:cs="Arial"/>
          <w:szCs w:val="24"/>
        </w:rPr>
      </w:pPr>
      <w:r w:rsidRPr="00864601">
        <w:rPr>
          <w:rFonts w:cs="Arial"/>
          <w:szCs w:val="24"/>
        </w:rPr>
        <w:pict>
          <v:rect id="_x0000_i1214"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39: Threats to Oysters</w:t>
      </w:r>
    </w:p>
    <w:p w:rsidR="00864601" w:rsidRPr="00864601" w:rsidRDefault="00864601" w:rsidP="00864601">
      <w:pPr>
        <w:pStyle w:val="NormalWeb"/>
        <w:numPr>
          <w:ilvl w:val="0"/>
          <w:numId w:val="76"/>
        </w:numPr>
        <w:rPr>
          <w:rFonts w:ascii="Arial" w:hAnsi="Arial" w:cs="Arial"/>
        </w:rPr>
      </w:pPr>
      <w:r w:rsidRPr="00864601">
        <w:rPr>
          <w:rStyle w:val="Strong"/>
          <w:rFonts w:ascii="Arial" w:hAnsi="Arial" w:cs="Arial"/>
        </w:rPr>
        <w:t>Overview:</w:t>
      </w:r>
      <w:r w:rsidRPr="00864601">
        <w:rPr>
          <w:rFonts w:ascii="Arial" w:hAnsi="Arial" w:cs="Arial"/>
        </w:rPr>
        <w:t xml:space="preserve"> Oysters face environmental challenges.</w:t>
      </w:r>
    </w:p>
    <w:p w:rsidR="00864601" w:rsidRPr="00864601" w:rsidRDefault="00864601" w:rsidP="00864601">
      <w:pPr>
        <w:pStyle w:val="NormalWeb"/>
        <w:numPr>
          <w:ilvl w:val="0"/>
          <w:numId w:val="76"/>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6"/>
        </w:numPr>
        <w:rPr>
          <w:rFonts w:ascii="Arial" w:hAnsi="Arial" w:cs="Arial"/>
        </w:rPr>
      </w:pPr>
      <w:r w:rsidRPr="00864601">
        <w:rPr>
          <w:rFonts w:ascii="Arial" w:hAnsi="Arial" w:cs="Arial"/>
        </w:rPr>
        <w:t>Identify pollution effects.</w:t>
      </w:r>
    </w:p>
    <w:p w:rsidR="00864601" w:rsidRPr="00864601" w:rsidRDefault="00864601" w:rsidP="00864601">
      <w:pPr>
        <w:pStyle w:val="NormalWeb"/>
        <w:numPr>
          <w:ilvl w:val="1"/>
          <w:numId w:val="76"/>
        </w:numPr>
        <w:rPr>
          <w:rFonts w:ascii="Arial" w:hAnsi="Arial" w:cs="Arial"/>
        </w:rPr>
      </w:pPr>
      <w:r w:rsidRPr="00864601">
        <w:rPr>
          <w:rFonts w:ascii="Arial" w:hAnsi="Arial" w:cs="Arial"/>
        </w:rPr>
        <w:t>Understand climate change impact.</w:t>
      </w:r>
    </w:p>
    <w:p w:rsidR="00864601" w:rsidRPr="00864601" w:rsidRDefault="00864601" w:rsidP="00864601">
      <w:pPr>
        <w:pStyle w:val="NormalWeb"/>
        <w:numPr>
          <w:ilvl w:val="1"/>
          <w:numId w:val="76"/>
        </w:numPr>
        <w:rPr>
          <w:rFonts w:ascii="Arial" w:hAnsi="Arial" w:cs="Arial"/>
        </w:rPr>
      </w:pPr>
      <w:r w:rsidRPr="00864601">
        <w:rPr>
          <w:rFonts w:ascii="Arial" w:hAnsi="Arial" w:cs="Arial"/>
        </w:rPr>
        <w:t>Recognize other dangers like red tide.</w:t>
      </w:r>
    </w:p>
    <w:p w:rsidR="00864601" w:rsidRPr="00864601" w:rsidRDefault="00864601" w:rsidP="00864601">
      <w:pPr>
        <w:pStyle w:val="NormalWeb"/>
        <w:numPr>
          <w:ilvl w:val="0"/>
          <w:numId w:val="76"/>
        </w:numPr>
        <w:rPr>
          <w:rFonts w:ascii="Arial" w:hAnsi="Arial" w:cs="Arial"/>
        </w:rPr>
      </w:pPr>
      <w:r w:rsidRPr="00864601">
        <w:rPr>
          <w:rStyle w:val="Strong"/>
          <w:rFonts w:ascii="Arial" w:hAnsi="Arial" w:cs="Arial"/>
        </w:rPr>
        <w:t>Explanation:</w:t>
      </w:r>
      <w:r w:rsidRPr="00864601">
        <w:rPr>
          <w:rFonts w:ascii="Arial" w:hAnsi="Arial" w:cs="Arial"/>
        </w:rPr>
        <w:t xml:space="preserve"> Pollution from chemicals, waste, and plastics harms oysters. Rising water temperatures and ocean acidification affect growth. Red tide and habitat destruction can reduce oyster populations drastically.</w:t>
      </w:r>
    </w:p>
    <w:p w:rsidR="00864601" w:rsidRPr="00864601" w:rsidRDefault="00864601" w:rsidP="00864601">
      <w:pPr>
        <w:rPr>
          <w:rFonts w:cs="Arial"/>
          <w:szCs w:val="24"/>
        </w:rPr>
      </w:pPr>
      <w:r w:rsidRPr="00864601">
        <w:rPr>
          <w:rFonts w:cs="Arial"/>
          <w:szCs w:val="24"/>
        </w:rPr>
        <w:pict>
          <v:rect id="_x0000_i1215" style="width:0;height:1.5pt" o:hralign="center" o:hrstd="t" o:hr="t" fillcolor="#a0a0a0" stroked="f"/>
        </w:pict>
      </w:r>
    </w:p>
    <w:p w:rsidR="00864601" w:rsidRPr="00864601" w:rsidRDefault="00864601" w:rsidP="00864601">
      <w:pPr>
        <w:pStyle w:val="Heading3"/>
        <w:rPr>
          <w:rFonts w:ascii="Arial" w:hAnsi="Arial" w:cs="Arial"/>
          <w:szCs w:val="24"/>
        </w:rPr>
      </w:pPr>
      <w:r w:rsidRPr="00864601">
        <w:rPr>
          <w:rStyle w:val="Strong"/>
          <w:rFonts w:ascii="Arial" w:hAnsi="Arial" w:cs="Arial"/>
          <w:b/>
          <w:bCs/>
          <w:szCs w:val="24"/>
        </w:rPr>
        <w:t>Lesson 40: Conservation</w:t>
      </w:r>
    </w:p>
    <w:p w:rsidR="00864601" w:rsidRPr="00864601" w:rsidRDefault="00864601" w:rsidP="00864601">
      <w:pPr>
        <w:pStyle w:val="NormalWeb"/>
        <w:numPr>
          <w:ilvl w:val="0"/>
          <w:numId w:val="77"/>
        </w:numPr>
        <w:rPr>
          <w:rFonts w:ascii="Arial" w:hAnsi="Arial" w:cs="Arial"/>
        </w:rPr>
      </w:pPr>
      <w:r w:rsidRPr="00864601">
        <w:rPr>
          <w:rStyle w:val="Strong"/>
          <w:rFonts w:ascii="Arial" w:hAnsi="Arial" w:cs="Arial"/>
        </w:rPr>
        <w:t>Overview:</w:t>
      </w:r>
      <w:r w:rsidRPr="00864601">
        <w:rPr>
          <w:rFonts w:ascii="Arial" w:hAnsi="Arial" w:cs="Arial"/>
        </w:rPr>
        <w:t xml:space="preserve"> Protecting oysters ensures sustainable use.</w:t>
      </w:r>
    </w:p>
    <w:p w:rsidR="00864601" w:rsidRPr="00864601" w:rsidRDefault="00864601" w:rsidP="00864601">
      <w:pPr>
        <w:pStyle w:val="NormalWeb"/>
        <w:numPr>
          <w:ilvl w:val="0"/>
          <w:numId w:val="77"/>
        </w:numPr>
        <w:rPr>
          <w:rFonts w:ascii="Arial" w:hAnsi="Arial" w:cs="Arial"/>
        </w:rPr>
      </w:pPr>
      <w:r w:rsidRPr="00864601">
        <w:rPr>
          <w:rStyle w:val="Strong"/>
          <w:rFonts w:ascii="Arial" w:hAnsi="Arial" w:cs="Arial"/>
        </w:rPr>
        <w:t>Learning Objectives:</w:t>
      </w:r>
    </w:p>
    <w:p w:rsidR="00864601" w:rsidRPr="00864601" w:rsidRDefault="00864601" w:rsidP="00864601">
      <w:pPr>
        <w:pStyle w:val="NormalWeb"/>
        <w:numPr>
          <w:ilvl w:val="1"/>
          <w:numId w:val="77"/>
        </w:numPr>
        <w:rPr>
          <w:rFonts w:ascii="Arial" w:hAnsi="Arial" w:cs="Arial"/>
        </w:rPr>
      </w:pPr>
      <w:r w:rsidRPr="00864601">
        <w:rPr>
          <w:rFonts w:ascii="Arial" w:hAnsi="Arial" w:cs="Arial"/>
        </w:rPr>
        <w:t>Learn conservation practices.</w:t>
      </w:r>
    </w:p>
    <w:p w:rsidR="00864601" w:rsidRPr="00864601" w:rsidRDefault="00864601" w:rsidP="00864601">
      <w:pPr>
        <w:pStyle w:val="NormalWeb"/>
        <w:numPr>
          <w:ilvl w:val="1"/>
          <w:numId w:val="77"/>
        </w:numPr>
        <w:rPr>
          <w:rFonts w:ascii="Arial" w:hAnsi="Arial" w:cs="Arial"/>
        </w:rPr>
      </w:pPr>
      <w:r w:rsidRPr="00864601">
        <w:rPr>
          <w:rFonts w:ascii="Arial" w:hAnsi="Arial" w:cs="Arial"/>
        </w:rPr>
        <w:t>Understand sustainable farming.</w:t>
      </w:r>
    </w:p>
    <w:p w:rsidR="00864601" w:rsidRPr="00864601" w:rsidRDefault="00864601" w:rsidP="00864601">
      <w:pPr>
        <w:pStyle w:val="NormalWeb"/>
        <w:numPr>
          <w:ilvl w:val="1"/>
          <w:numId w:val="77"/>
        </w:numPr>
        <w:rPr>
          <w:rFonts w:ascii="Arial" w:hAnsi="Arial" w:cs="Arial"/>
        </w:rPr>
      </w:pPr>
      <w:r w:rsidRPr="00864601">
        <w:rPr>
          <w:rFonts w:ascii="Arial" w:hAnsi="Arial" w:cs="Arial"/>
        </w:rPr>
        <w:t>Know the importance of protecting oyster populations.</w:t>
      </w:r>
    </w:p>
    <w:p w:rsidR="00864601" w:rsidRDefault="00864601" w:rsidP="00864601">
      <w:pPr>
        <w:pStyle w:val="NormalWeb"/>
        <w:numPr>
          <w:ilvl w:val="0"/>
          <w:numId w:val="77"/>
        </w:numPr>
        <w:rPr>
          <w:rFonts w:ascii="Arial" w:hAnsi="Arial" w:cs="Arial"/>
        </w:rPr>
      </w:pPr>
      <w:r w:rsidRPr="00864601">
        <w:rPr>
          <w:rStyle w:val="Strong"/>
          <w:rFonts w:ascii="Arial" w:hAnsi="Arial" w:cs="Arial"/>
        </w:rPr>
        <w:t>Explanation:</w:t>
      </w:r>
      <w:r w:rsidRPr="00864601">
        <w:rPr>
          <w:rFonts w:ascii="Arial" w:hAnsi="Arial" w:cs="Arial"/>
        </w:rPr>
        <w:t xml:space="preserve"> Conservation includes restoring reefs, reducing pollution, and using sustainable farming practices. Placing shells in water helps larvae attach and rebuild populations. Protecting oysters safeguards both the environment and livelihoods.</w:t>
      </w:r>
    </w:p>
    <w:p w:rsidR="00864601" w:rsidRPr="00864601" w:rsidRDefault="00864601" w:rsidP="00864601">
      <w:pPr>
        <w:pStyle w:val="NormalWeb"/>
        <w:rPr>
          <w:rFonts w:ascii="Arial" w:hAnsi="Arial" w:cs="Arial"/>
        </w:rPr>
      </w:pPr>
      <w:r w:rsidRPr="00864601">
        <w:rPr>
          <w:rFonts w:ascii="Arial" w:hAnsi="Arial" w:cs="Arial"/>
        </w:rPr>
        <w:pict>
          <v:rect id="_x0000_i1244" style="width:0;height:1.5pt" o:hralign="center" o:hrstd="t" o:hr="t" fillcolor="#a0a0a0" stroked="f"/>
        </w:pict>
      </w:r>
    </w:p>
    <w:p w:rsidR="00864601" w:rsidRPr="00864601" w:rsidRDefault="00864601" w:rsidP="00864601">
      <w:pPr>
        <w:pStyle w:val="Heading2"/>
        <w:rPr>
          <w:rFonts w:ascii="Arial" w:hAnsi="Arial" w:cs="Arial"/>
          <w:sz w:val="24"/>
          <w:szCs w:val="24"/>
        </w:rPr>
      </w:pPr>
      <w:r w:rsidRPr="00864601">
        <w:rPr>
          <w:rStyle w:val="Strong"/>
          <w:rFonts w:ascii="Arial" w:hAnsi="Arial" w:cs="Arial"/>
          <w:b/>
          <w:bCs/>
          <w:sz w:val="24"/>
          <w:szCs w:val="24"/>
        </w:rPr>
        <w:t xml:space="preserve">SUMMARY </w:t>
      </w:r>
    </w:p>
    <w:p w:rsidR="00864601" w:rsidRPr="00864601" w:rsidRDefault="00864601" w:rsidP="00864601">
      <w:pPr>
        <w:pStyle w:val="NormalWeb"/>
        <w:rPr>
          <w:rFonts w:ascii="Arial" w:hAnsi="Arial" w:cs="Arial"/>
        </w:rPr>
      </w:pPr>
      <w:r w:rsidRPr="00864601">
        <w:rPr>
          <w:rFonts w:ascii="Arial" w:hAnsi="Arial" w:cs="Arial"/>
        </w:rPr>
        <w:t xml:space="preserve">Oysters, or </w:t>
      </w:r>
      <w:proofErr w:type="spellStart"/>
      <w:r w:rsidRPr="00864601">
        <w:rPr>
          <w:rStyle w:val="Emphasis"/>
          <w:rFonts w:ascii="Arial" w:hAnsi="Arial" w:cs="Arial"/>
        </w:rPr>
        <w:t>talaba</w:t>
      </w:r>
      <w:proofErr w:type="spellEnd"/>
      <w:r w:rsidRPr="00864601">
        <w:rPr>
          <w:rFonts w:ascii="Arial" w:hAnsi="Arial" w:cs="Arial"/>
        </w:rPr>
        <w:t xml:space="preserve">, are marine shellfish that live in coastal waters, especially in </w:t>
      </w:r>
      <w:bookmarkStart w:id="0" w:name="_GoBack"/>
      <w:bookmarkEnd w:id="0"/>
      <w:r w:rsidRPr="00864601">
        <w:rPr>
          <w:rFonts w:ascii="Arial" w:hAnsi="Arial" w:cs="Arial"/>
        </w:rPr>
        <w:t>estuaries where freshwater and seawater mix. They belong to bivalve mollusks, meaning they have two hard shells that protect their soft bodies. Oysters attach themselves to hard surfaces and usually stay in one place as they grow.</w:t>
      </w:r>
    </w:p>
    <w:p w:rsidR="00864601" w:rsidRPr="00864601" w:rsidRDefault="00864601" w:rsidP="00864601">
      <w:pPr>
        <w:pStyle w:val="NormalWeb"/>
        <w:rPr>
          <w:rFonts w:ascii="Arial" w:hAnsi="Arial" w:cs="Arial"/>
        </w:rPr>
      </w:pPr>
      <w:r w:rsidRPr="00864601">
        <w:rPr>
          <w:rFonts w:ascii="Arial" w:hAnsi="Arial" w:cs="Arial"/>
        </w:rPr>
        <w:lastRenderedPageBreak/>
        <w:t>They are filter feeders, meaning they get food by filtering plankton and small particles from water. Because of this, oysters help clean the water and keep marine ecosystems healthy. Their life cycle starts from eggs and larvae, then becomes spat, juvenile, and finally adult oysters.</w:t>
      </w:r>
    </w:p>
    <w:p w:rsidR="00864601" w:rsidRPr="00864601" w:rsidRDefault="00864601" w:rsidP="00864601">
      <w:pPr>
        <w:pStyle w:val="NormalWeb"/>
        <w:rPr>
          <w:rFonts w:ascii="Arial" w:hAnsi="Arial" w:cs="Arial"/>
        </w:rPr>
      </w:pPr>
      <w:r w:rsidRPr="00864601">
        <w:rPr>
          <w:rFonts w:ascii="Arial" w:hAnsi="Arial" w:cs="Arial"/>
        </w:rPr>
        <w:t>Oyster farming is an important source of food and livelihood, especially in coastal communities. Farmers grow oysters using methods like stake, hanging, and long line systems. Proper site selection, maintenance, and care are important to ensure healthy oyster growth. Oysters are harvested when they reach the right size and are handled carefully to keep their quality.</w:t>
      </w:r>
    </w:p>
    <w:p w:rsidR="00864601" w:rsidRPr="00864601" w:rsidRDefault="00864601" w:rsidP="00864601">
      <w:pPr>
        <w:pStyle w:val="NormalWeb"/>
        <w:rPr>
          <w:rFonts w:ascii="Arial" w:hAnsi="Arial" w:cs="Arial"/>
        </w:rPr>
      </w:pPr>
      <w:r w:rsidRPr="00864601">
        <w:rPr>
          <w:rFonts w:ascii="Arial" w:hAnsi="Arial" w:cs="Arial"/>
        </w:rPr>
        <w:t>Oysters are also valuable to the environment and economy. They provide food, jobs, and income, while also helping protect shorelines and providing habitats for marine animals. However, they face threats such as pollution, climate change, habitat destruction, and red tide.</w:t>
      </w:r>
    </w:p>
    <w:p w:rsidR="00864601" w:rsidRPr="00864601" w:rsidRDefault="00864601" w:rsidP="00864601">
      <w:pPr>
        <w:pStyle w:val="NormalWeb"/>
        <w:rPr>
          <w:rFonts w:ascii="Arial" w:hAnsi="Arial" w:cs="Arial"/>
        </w:rPr>
      </w:pPr>
      <w:r w:rsidRPr="00864601">
        <w:rPr>
          <w:rFonts w:ascii="Arial" w:hAnsi="Arial" w:cs="Arial"/>
        </w:rPr>
        <w:t>Because of these threats, conservation is important. Sustainable farming, clean water practices, and reef restoration help protect oyster populations. In the end, oysters are important not only as food but also for maintaining healthy ecosystems and supporting communities.</w:t>
      </w:r>
    </w:p>
    <w:p w:rsidR="00DA0994" w:rsidRPr="001C0B59" w:rsidRDefault="00DA0994" w:rsidP="00DA0994">
      <w:pPr>
        <w:rPr>
          <w:rFonts w:cs="Arial"/>
          <w:szCs w:val="24"/>
        </w:rPr>
      </w:pPr>
      <w:r w:rsidRPr="001C0B59">
        <w:rPr>
          <w:rFonts w:cs="Arial"/>
          <w:szCs w:val="24"/>
        </w:rPr>
        <w:pict>
          <v:rect id="_x0000_i1102" style="width:0;height:1.5pt" o:hralign="center" o:hrstd="t" o:hr="t" fillcolor="#a0a0a0" stroked="f"/>
        </w:pict>
      </w:r>
    </w:p>
    <w:p w:rsidR="00DA0994" w:rsidRPr="001C0B59" w:rsidRDefault="00DA0994" w:rsidP="00DA0994">
      <w:pPr>
        <w:pStyle w:val="Heading3"/>
        <w:rPr>
          <w:rFonts w:ascii="Arial" w:hAnsi="Arial" w:cs="Arial"/>
          <w:szCs w:val="24"/>
        </w:rPr>
      </w:pPr>
      <w:r w:rsidRPr="001C0B59">
        <w:rPr>
          <w:rFonts w:ascii="Arial" w:hAnsi="Arial" w:cs="Arial"/>
          <w:szCs w:val="24"/>
        </w:rPr>
        <w:t xml:space="preserve">References </w:t>
      </w:r>
    </w:p>
    <w:p w:rsidR="00DA0994" w:rsidRPr="001C0B59" w:rsidRDefault="00DA0994" w:rsidP="00DA0994">
      <w:pPr>
        <w:spacing w:before="100" w:beforeAutospacing="1" w:after="100" w:afterAutospacing="1" w:line="240" w:lineRule="auto"/>
        <w:rPr>
          <w:rFonts w:eastAsia="Times New Roman" w:cs="Arial"/>
          <w:szCs w:val="24"/>
        </w:rPr>
      </w:pPr>
      <w:r w:rsidRPr="001C0B59">
        <w:rPr>
          <w:rFonts w:eastAsia="Times New Roman" w:cs="Arial"/>
          <w:szCs w:val="24"/>
        </w:rPr>
        <w:t xml:space="preserve">Bureau of Fisheries and Aquatic Resources – National </w:t>
      </w:r>
      <w:proofErr w:type="spellStart"/>
      <w:r w:rsidRPr="001C0B59">
        <w:rPr>
          <w:rFonts w:eastAsia="Times New Roman" w:cs="Arial"/>
          <w:szCs w:val="24"/>
        </w:rPr>
        <w:t>Brackishwater</w:t>
      </w:r>
      <w:proofErr w:type="spellEnd"/>
      <w:r w:rsidRPr="001C0B59">
        <w:rPr>
          <w:rFonts w:eastAsia="Times New Roman" w:cs="Arial"/>
          <w:szCs w:val="24"/>
        </w:rPr>
        <w:t xml:space="preserve"> Fisheries Technology Center. (2025). </w:t>
      </w:r>
      <w:r w:rsidRPr="001C0B59">
        <w:rPr>
          <w:rFonts w:eastAsia="Times New Roman" w:cs="Arial"/>
          <w:i/>
          <w:iCs/>
          <w:szCs w:val="24"/>
        </w:rPr>
        <w:t>National training on science</w:t>
      </w:r>
      <w:r w:rsidRPr="001C0B59">
        <w:rPr>
          <w:rFonts w:eastAsia="Times New Roman" w:cs="Arial"/>
          <w:i/>
          <w:iCs/>
          <w:szCs w:val="24"/>
        </w:rPr>
        <w:noBreakHyphen/>
        <w:t>based oyster farming: Sustainable production, post</w:t>
      </w:r>
      <w:r w:rsidRPr="001C0B59">
        <w:rPr>
          <w:rFonts w:eastAsia="Times New Roman" w:cs="Arial"/>
          <w:i/>
          <w:iCs/>
          <w:szCs w:val="24"/>
        </w:rPr>
        <w:noBreakHyphen/>
        <w:t>harvest strategies, and market opportunities.</w:t>
      </w:r>
      <w:r w:rsidRPr="001C0B59">
        <w:rPr>
          <w:rFonts w:eastAsia="Times New Roman" w:cs="Arial"/>
          <w:szCs w:val="24"/>
        </w:rPr>
        <w:t xml:space="preserve"> </w:t>
      </w:r>
      <w:hyperlink r:id="rId6" w:tgtFrame="_new" w:history="1">
        <w:r w:rsidRPr="001C0B59">
          <w:rPr>
            <w:rFonts w:eastAsia="Times New Roman" w:cs="Arial"/>
            <w:color w:val="0000FF"/>
            <w:szCs w:val="24"/>
            <w:u w:val="single"/>
          </w:rPr>
          <w:t>https://nbftc.bfar.da.gov.ph/index.php/2025/10/21/national-training-on-science-based-oyster-farming/</w:t>
        </w:r>
      </w:hyperlink>
    </w:p>
    <w:p w:rsidR="00DA0994" w:rsidRPr="001C0B59" w:rsidRDefault="00DA0994" w:rsidP="00DA0994">
      <w:pPr>
        <w:spacing w:before="100" w:beforeAutospacing="1" w:after="100" w:afterAutospacing="1" w:line="240" w:lineRule="auto"/>
        <w:rPr>
          <w:rFonts w:eastAsia="Times New Roman" w:cs="Arial"/>
          <w:szCs w:val="24"/>
        </w:rPr>
      </w:pPr>
      <w:r w:rsidRPr="001C0B59">
        <w:rPr>
          <w:rFonts w:eastAsia="Times New Roman" w:cs="Arial"/>
          <w:szCs w:val="24"/>
        </w:rPr>
        <w:t xml:space="preserve">Bureau of Fisheries and Aquatic Resources – Region 2. (2025). </w:t>
      </w:r>
      <w:r w:rsidRPr="001C0B59">
        <w:rPr>
          <w:rFonts w:eastAsia="Times New Roman" w:cs="Arial"/>
          <w:i/>
          <w:iCs/>
          <w:szCs w:val="24"/>
        </w:rPr>
        <w:t>Discovering nature’s best kept secret in oyster farming.</w:t>
      </w:r>
      <w:r w:rsidRPr="001C0B59">
        <w:rPr>
          <w:rFonts w:eastAsia="Times New Roman" w:cs="Arial"/>
          <w:szCs w:val="24"/>
        </w:rPr>
        <w:t xml:space="preserve"> </w:t>
      </w:r>
      <w:hyperlink r:id="rId7" w:tgtFrame="_new" w:history="1">
        <w:r w:rsidRPr="001C0B59">
          <w:rPr>
            <w:rFonts w:eastAsia="Times New Roman" w:cs="Arial"/>
            <w:color w:val="0000FF"/>
            <w:szCs w:val="24"/>
            <w:u w:val="single"/>
          </w:rPr>
          <w:t>https://region2.bfar.da.gov.ph/2025/04/04/discovering-natures-best-kept-secret-in-oyster-farming/</w:t>
        </w:r>
      </w:hyperlink>
    </w:p>
    <w:p w:rsidR="00DA0994" w:rsidRPr="001C0B59" w:rsidRDefault="00DA0994" w:rsidP="00DA0994">
      <w:pPr>
        <w:spacing w:before="100" w:beforeAutospacing="1" w:after="100" w:afterAutospacing="1" w:line="240" w:lineRule="auto"/>
        <w:rPr>
          <w:rFonts w:eastAsia="Times New Roman" w:cs="Arial"/>
          <w:szCs w:val="24"/>
        </w:rPr>
      </w:pPr>
      <w:r w:rsidRPr="001C0B59">
        <w:rPr>
          <w:rFonts w:eastAsia="Times New Roman" w:cs="Arial"/>
          <w:szCs w:val="24"/>
        </w:rPr>
        <w:t xml:space="preserve">Philippine Information Agency. (2025). </w:t>
      </w:r>
      <w:r w:rsidRPr="001C0B59">
        <w:rPr>
          <w:rFonts w:eastAsia="Times New Roman" w:cs="Arial"/>
          <w:i/>
          <w:iCs/>
          <w:szCs w:val="24"/>
        </w:rPr>
        <w:t>BFAR</w:t>
      </w:r>
      <w:r w:rsidRPr="001C0B59">
        <w:rPr>
          <w:rFonts w:eastAsia="Times New Roman" w:cs="Arial"/>
          <w:i/>
          <w:iCs/>
          <w:szCs w:val="24"/>
        </w:rPr>
        <w:noBreakHyphen/>
        <w:t>led initiative lets oyster growers, shellfish traders adopt food safety technology.</w:t>
      </w:r>
      <w:r w:rsidRPr="001C0B59">
        <w:rPr>
          <w:rFonts w:eastAsia="Times New Roman" w:cs="Arial"/>
          <w:szCs w:val="24"/>
        </w:rPr>
        <w:t xml:space="preserve"> </w:t>
      </w:r>
      <w:hyperlink r:id="rId8" w:tgtFrame="_new" w:history="1">
        <w:r w:rsidRPr="001C0B59">
          <w:rPr>
            <w:rFonts w:eastAsia="Times New Roman" w:cs="Arial"/>
            <w:color w:val="0000FF"/>
            <w:szCs w:val="24"/>
            <w:u w:val="single"/>
          </w:rPr>
          <w:t>https://pia.gov.ph/news/bfar-led-initiative-lets-oyster-growers-shellfish-traders-adopt-food-safety-technology/</w:t>
        </w:r>
      </w:hyperlink>
    </w:p>
    <w:p w:rsidR="001C0B59" w:rsidRPr="001C0B59" w:rsidRDefault="00DA0994" w:rsidP="00DA0994">
      <w:pPr>
        <w:spacing w:before="100" w:beforeAutospacing="1" w:after="100" w:afterAutospacing="1" w:line="240" w:lineRule="auto"/>
        <w:rPr>
          <w:rFonts w:eastAsia="Times New Roman" w:cs="Arial"/>
          <w:szCs w:val="24"/>
        </w:rPr>
      </w:pPr>
      <w:r w:rsidRPr="001C0B59">
        <w:rPr>
          <w:rFonts w:eastAsia="Times New Roman" w:cs="Arial"/>
          <w:szCs w:val="24"/>
        </w:rPr>
        <w:t xml:space="preserve">Bureau of Fisheries and Aquatic Resources. (2024). </w:t>
      </w:r>
      <w:r w:rsidRPr="001C0B59">
        <w:rPr>
          <w:rFonts w:eastAsia="Times New Roman" w:cs="Arial"/>
          <w:i/>
          <w:iCs/>
          <w:szCs w:val="24"/>
        </w:rPr>
        <w:t>Philippine Shellfish Industry Roadmap 2021–2025.</w:t>
      </w:r>
      <w:r w:rsidRPr="001C0B59">
        <w:rPr>
          <w:rFonts w:eastAsia="Times New Roman" w:cs="Arial"/>
          <w:szCs w:val="24"/>
        </w:rPr>
        <w:t xml:space="preserve"> </w:t>
      </w:r>
      <w:hyperlink r:id="rId9" w:tgtFrame="_new" w:history="1">
        <w:r w:rsidRPr="001C0B59">
          <w:rPr>
            <w:rFonts w:eastAsia="Times New Roman" w:cs="Arial"/>
            <w:color w:val="0000FF"/>
            <w:szCs w:val="24"/>
            <w:u w:val="single"/>
          </w:rPr>
          <w:t>https://www.bfar.da.gov.ph/wp-content/uploads/2022/11/Shellfish-Industry-Roadmap.pdf</w:t>
        </w:r>
      </w:hyperlink>
    </w:p>
    <w:p w:rsidR="00DA0994" w:rsidRPr="001C0B59" w:rsidRDefault="00DA0994" w:rsidP="00DA0994">
      <w:pPr>
        <w:spacing w:before="100" w:beforeAutospacing="1" w:after="100" w:afterAutospacing="1" w:line="240" w:lineRule="auto"/>
        <w:rPr>
          <w:rFonts w:eastAsia="Times New Roman" w:cs="Arial"/>
          <w:szCs w:val="24"/>
        </w:rPr>
      </w:pPr>
      <w:r w:rsidRPr="001C0B59">
        <w:rPr>
          <w:rFonts w:eastAsia="Times New Roman" w:cs="Arial"/>
          <w:szCs w:val="24"/>
        </w:rPr>
        <w:lastRenderedPageBreak/>
        <w:t xml:space="preserve">Bureau of Fisheries and Aquatic Resources – Central </w:t>
      </w:r>
      <w:proofErr w:type="spellStart"/>
      <w:r w:rsidRPr="001C0B59">
        <w:rPr>
          <w:rFonts w:eastAsia="Times New Roman" w:cs="Arial"/>
          <w:szCs w:val="24"/>
        </w:rPr>
        <w:t>Visayas</w:t>
      </w:r>
      <w:proofErr w:type="spellEnd"/>
      <w:r w:rsidRPr="001C0B59">
        <w:rPr>
          <w:rFonts w:eastAsia="Times New Roman" w:cs="Arial"/>
          <w:szCs w:val="24"/>
        </w:rPr>
        <w:t xml:space="preserve">. (2024). </w:t>
      </w:r>
      <w:r w:rsidRPr="001C0B59">
        <w:rPr>
          <w:rFonts w:eastAsia="Times New Roman" w:cs="Arial"/>
          <w:i/>
          <w:iCs/>
          <w:szCs w:val="24"/>
        </w:rPr>
        <w:t>BFAR shells out P3.8M for oyster farming.</w:t>
      </w:r>
      <w:r w:rsidRPr="001C0B59">
        <w:rPr>
          <w:rFonts w:eastAsia="Times New Roman" w:cs="Arial"/>
          <w:szCs w:val="24"/>
        </w:rPr>
        <w:t xml:space="preserve"> </w:t>
      </w:r>
      <w:hyperlink r:id="rId10" w:tgtFrame="_new" w:history="1">
        <w:r w:rsidRPr="001C0B59">
          <w:rPr>
            <w:rFonts w:eastAsia="Times New Roman" w:cs="Arial"/>
            <w:color w:val="0000FF"/>
            <w:szCs w:val="24"/>
            <w:u w:val="single"/>
          </w:rPr>
          <w:t>https://www.philstar.com/the-freeman/cebu-news/2024/10/13/2392201/bfar-shells-out-p38m-oyster-farming</w:t>
        </w:r>
      </w:hyperlink>
    </w:p>
    <w:p w:rsidR="00DA0994" w:rsidRPr="001C0B59" w:rsidRDefault="00DA0994" w:rsidP="00DA0994">
      <w:pPr>
        <w:pStyle w:val="NormalWeb"/>
        <w:rPr>
          <w:rFonts w:ascii="Arial" w:hAnsi="Arial" w:cs="Arial"/>
        </w:rPr>
      </w:pPr>
      <w:r w:rsidRPr="001C0B59">
        <w:rPr>
          <w:rFonts w:ascii="Arial" w:hAnsi="Arial" w:cs="Arial"/>
        </w:rPr>
        <w:t xml:space="preserve">NOAA Fisheries. (2023). </w:t>
      </w:r>
      <w:r w:rsidRPr="001C0B59">
        <w:rPr>
          <w:rStyle w:val="Emphasis"/>
          <w:rFonts w:ascii="Arial" w:hAnsi="Arial" w:cs="Arial"/>
        </w:rPr>
        <w:t>Oyster Aquaculture</w:t>
      </w:r>
      <w:r w:rsidRPr="001C0B59">
        <w:rPr>
          <w:rFonts w:ascii="Arial" w:hAnsi="Arial" w:cs="Arial"/>
        </w:rPr>
        <w:t xml:space="preserve">. </w:t>
      </w:r>
      <w:hyperlink r:id="rId11" w:tgtFrame="_new" w:history="1">
        <w:r w:rsidRPr="001C0B59">
          <w:rPr>
            <w:rStyle w:val="Hyperlink"/>
            <w:rFonts w:ascii="Arial" w:eastAsiaTheme="majorEastAsia" w:hAnsi="Arial" w:cs="Arial"/>
          </w:rPr>
          <w:t>https://www.fisheries.noaa.gov</w:t>
        </w:r>
      </w:hyperlink>
    </w:p>
    <w:p w:rsidR="00DA0994" w:rsidRPr="001C0B59" w:rsidRDefault="00DA0994" w:rsidP="00DA0994">
      <w:pPr>
        <w:pStyle w:val="NormalWeb"/>
        <w:rPr>
          <w:rFonts w:ascii="Arial" w:hAnsi="Arial" w:cs="Arial"/>
        </w:rPr>
      </w:pPr>
      <w:r w:rsidRPr="001C0B59">
        <w:rPr>
          <w:rFonts w:ascii="Arial" w:hAnsi="Arial" w:cs="Arial"/>
        </w:rPr>
        <w:t xml:space="preserve">Food and Agriculture Organization. (2022). </w:t>
      </w:r>
      <w:r w:rsidRPr="001C0B59">
        <w:rPr>
          <w:rStyle w:val="Emphasis"/>
          <w:rFonts w:ascii="Arial" w:hAnsi="Arial" w:cs="Arial"/>
        </w:rPr>
        <w:t>Oyster Farming and Aquaculture</w:t>
      </w:r>
      <w:r w:rsidRPr="001C0B59">
        <w:rPr>
          <w:rFonts w:ascii="Arial" w:hAnsi="Arial" w:cs="Arial"/>
        </w:rPr>
        <w:t xml:space="preserve">. </w:t>
      </w:r>
      <w:hyperlink r:id="rId12" w:tgtFrame="_new" w:history="1">
        <w:r w:rsidRPr="001C0B59">
          <w:rPr>
            <w:rStyle w:val="Hyperlink"/>
            <w:rFonts w:ascii="Arial" w:eastAsiaTheme="majorEastAsia" w:hAnsi="Arial" w:cs="Arial"/>
          </w:rPr>
          <w:t>https://www.fao.org</w:t>
        </w:r>
      </w:hyperlink>
    </w:p>
    <w:p w:rsidR="00DA0994" w:rsidRPr="001C0B59" w:rsidRDefault="00DA0994" w:rsidP="00DA0994">
      <w:pPr>
        <w:pStyle w:val="NormalWeb"/>
        <w:rPr>
          <w:rFonts w:ascii="Arial" w:hAnsi="Arial" w:cs="Arial"/>
        </w:rPr>
      </w:pPr>
      <w:r w:rsidRPr="001C0B59">
        <w:rPr>
          <w:rFonts w:ascii="Arial" w:hAnsi="Arial" w:cs="Arial"/>
        </w:rPr>
        <w:t xml:space="preserve">Wikipedia Contributors. (2024). </w:t>
      </w:r>
      <w:r w:rsidRPr="001C0B59">
        <w:rPr>
          <w:rStyle w:val="Emphasis"/>
          <w:rFonts w:ascii="Arial" w:hAnsi="Arial" w:cs="Arial"/>
        </w:rPr>
        <w:t>Oyster</w:t>
      </w:r>
      <w:r w:rsidRPr="001C0B59">
        <w:rPr>
          <w:rFonts w:ascii="Arial" w:hAnsi="Arial" w:cs="Arial"/>
        </w:rPr>
        <w:t xml:space="preserve">. </w:t>
      </w:r>
      <w:hyperlink r:id="rId13" w:tgtFrame="_new" w:history="1">
        <w:r w:rsidRPr="001C0B59">
          <w:rPr>
            <w:rStyle w:val="Hyperlink"/>
            <w:rFonts w:ascii="Arial" w:eastAsiaTheme="majorEastAsia" w:hAnsi="Arial" w:cs="Arial"/>
          </w:rPr>
          <w:t>https://en.wikipedia.org/wiki/Oyster</w:t>
        </w:r>
      </w:hyperlink>
    </w:p>
    <w:p w:rsidR="00DA0994" w:rsidRPr="001C0B59" w:rsidRDefault="00DA0994" w:rsidP="001C0B59">
      <w:pPr>
        <w:pStyle w:val="NormalWeb"/>
      </w:pPr>
      <w:r w:rsidRPr="001C0B59">
        <w:rPr>
          <w:rFonts w:ascii="Arial" w:hAnsi="Arial" w:cs="Arial"/>
        </w:rPr>
        <w:t>DOST</w:t>
      </w:r>
      <w:r w:rsidRPr="001C0B59">
        <w:rPr>
          <w:rFonts w:ascii="Arial" w:hAnsi="Arial" w:cs="Arial"/>
        </w:rPr>
        <w:noBreakHyphen/>
        <w:t xml:space="preserve">PCAARRD. </w:t>
      </w:r>
      <w:r w:rsidRPr="001C0B59">
        <w:rPr>
          <w:rStyle w:val="Emphasis"/>
          <w:rFonts w:ascii="Arial" w:hAnsi="Arial" w:cs="Arial"/>
        </w:rPr>
        <w:t>Oyster Farmin</w:t>
      </w:r>
      <w:r>
        <w:rPr>
          <w:rStyle w:val="Emphasis"/>
        </w:rPr>
        <w:t>g in the Philippines</w:t>
      </w:r>
      <w:r>
        <w:t xml:space="preserve">. </w:t>
      </w:r>
      <w:hyperlink r:id="rId14" w:tgtFrame="_new" w:history="1">
        <w:r>
          <w:rPr>
            <w:rStyle w:val="Hyperlink"/>
            <w:rFonts w:eastAsiaTheme="majorEastAsia"/>
          </w:rPr>
          <w:t>https://www.pcaarrd.dost.gov.ph</w:t>
        </w:r>
      </w:hyperlink>
    </w:p>
    <w:sectPr w:rsidR="00DA0994" w:rsidRPr="001C0B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6B42CC"/>
    <w:multiLevelType w:val="multilevel"/>
    <w:tmpl w:val="924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62DA7"/>
    <w:multiLevelType w:val="multilevel"/>
    <w:tmpl w:val="5B183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A14DA"/>
    <w:multiLevelType w:val="multilevel"/>
    <w:tmpl w:val="6B5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B2179"/>
    <w:multiLevelType w:val="multilevel"/>
    <w:tmpl w:val="9E92E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A3091"/>
    <w:multiLevelType w:val="multilevel"/>
    <w:tmpl w:val="CD9C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857B2"/>
    <w:multiLevelType w:val="multilevel"/>
    <w:tmpl w:val="441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35B0D"/>
    <w:multiLevelType w:val="multilevel"/>
    <w:tmpl w:val="A08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2300A"/>
    <w:multiLevelType w:val="multilevel"/>
    <w:tmpl w:val="5AC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13C75"/>
    <w:multiLevelType w:val="multilevel"/>
    <w:tmpl w:val="2F5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B2DB7"/>
    <w:multiLevelType w:val="multilevel"/>
    <w:tmpl w:val="23D05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414CA"/>
    <w:multiLevelType w:val="multilevel"/>
    <w:tmpl w:val="9BB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17985"/>
    <w:multiLevelType w:val="multilevel"/>
    <w:tmpl w:val="6AE68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67C48"/>
    <w:multiLevelType w:val="multilevel"/>
    <w:tmpl w:val="605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A1E19"/>
    <w:multiLevelType w:val="multilevel"/>
    <w:tmpl w:val="950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A4AC6"/>
    <w:multiLevelType w:val="multilevel"/>
    <w:tmpl w:val="8F5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930B8"/>
    <w:multiLevelType w:val="multilevel"/>
    <w:tmpl w:val="5BB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9698A"/>
    <w:multiLevelType w:val="multilevel"/>
    <w:tmpl w:val="4F6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00475"/>
    <w:multiLevelType w:val="multilevel"/>
    <w:tmpl w:val="484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2481E"/>
    <w:multiLevelType w:val="multilevel"/>
    <w:tmpl w:val="BA3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84768"/>
    <w:multiLevelType w:val="multilevel"/>
    <w:tmpl w:val="490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25728"/>
    <w:multiLevelType w:val="multilevel"/>
    <w:tmpl w:val="A29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A535D"/>
    <w:multiLevelType w:val="multilevel"/>
    <w:tmpl w:val="BC3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CB3074"/>
    <w:multiLevelType w:val="multilevel"/>
    <w:tmpl w:val="2A8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E555B"/>
    <w:multiLevelType w:val="multilevel"/>
    <w:tmpl w:val="75B2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30774"/>
    <w:multiLevelType w:val="multilevel"/>
    <w:tmpl w:val="4BC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B2780"/>
    <w:multiLevelType w:val="multilevel"/>
    <w:tmpl w:val="0F9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A7428"/>
    <w:multiLevelType w:val="multilevel"/>
    <w:tmpl w:val="EAC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497085"/>
    <w:multiLevelType w:val="multilevel"/>
    <w:tmpl w:val="D98C6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65F37"/>
    <w:multiLevelType w:val="multilevel"/>
    <w:tmpl w:val="30B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F301E3"/>
    <w:multiLevelType w:val="multilevel"/>
    <w:tmpl w:val="2F8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E1A58"/>
    <w:multiLevelType w:val="multilevel"/>
    <w:tmpl w:val="D37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A11D48"/>
    <w:multiLevelType w:val="multilevel"/>
    <w:tmpl w:val="FEE2B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D0FA2"/>
    <w:multiLevelType w:val="multilevel"/>
    <w:tmpl w:val="ED2C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338EE"/>
    <w:multiLevelType w:val="multilevel"/>
    <w:tmpl w:val="9DE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C258D6"/>
    <w:multiLevelType w:val="multilevel"/>
    <w:tmpl w:val="87206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703C7"/>
    <w:multiLevelType w:val="multilevel"/>
    <w:tmpl w:val="36F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BE6D3C"/>
    <w:multiLevelType w:val="multilevel"/>
    <w:tmpl w:val="F00A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773DD"/>
    <w:multiLevelType w:val="multilevel"/>
    <w:tmpl w:val="4C1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2562EE"/>
    <w:multiLevelType w:val="multilevel"/>
    <w:tmpl w:val="37F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94623"/>
    <w:multiLevelType w:val="multilevel"/>
    <w:tmpl w:val="D9C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35334"/>
    <w:multiLevelType w:val="multilevel"/>
    <w:tmpl w:val="89004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9F6961"/>
    <w:multiLevelType w:val="multilevel"/>
    <w:tmpl w:val="E67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7516C"/>
    <w:multiLevelType w:val="multilevel"/>
    <w:tmpl w:val="EB7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E6EDE"/>
    <w:multiLevelType w:val="multilevel"/>
    <w:tmpl w:val="05F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533DE"/>
    <w:multiLevelType w:val="multilevel"/>
    <w:tmpl w:val="0C5A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800BDE"/>
    <w:multiLevelType w:val="multilevel"/>
    <w:tmpl w:val="0F3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C058D"/>
    <w:multiLevelType w:val="multilevel"/>
    <w:tmpl w:val="625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E16D0"/>
    <w:multiLevelType w:val="multilevel"/>
    <w:tmpl w:val="AF6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4F586A"/>
    <w:multiLevelType w:val="multilevel"/>
    <w:tmpl w:val="63C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4E2394"/>
    <w:multiLevelType w:val="multilevel"/>
    <w:tmpl w:val="310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835DA9"/>
    <w:multiLevelType w:val="multilevel"/>
    <w:tmpl w:val="D7A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785AEF"/>
    <w:multiLevelType w:val="multilevel"/>
    <w:tmpl w:val="9EC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64334"/>
    <w:multiLevelType w:val="multilevel"/>
    <w:tmpl w:val="ABB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B720F5"/>
    <w:multiLevelType w:val="multilevel"/>
    <w:tmpl w:val="01F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70269"/>
    <w:multiLevelType w:val="multilevel"/>
    <w:tmpl w:val="3F7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B208F"/>
    <w:multiLevelType w:val="multilevel"/>
    <w:tmpl w:val="9B64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9C4E95"/>
    <w:multiLevelType w:val="multilevel"/>
    <w:tmpl w:val="C2B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3E0177"/>
    <w:multiLevelType w:val="multilevel"/>
    <w:tmpl w:val="AD8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9E5FEA"/>
    <w:multiLevelType w:val="multilevel"/>
    <w:tmpl w:val="B15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A4352"/>
    <w:multiLevelType w:val="multilevel"/>
    <w:tmpl w:val="EB12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8549D0"/>
    <w:multiLevelType w:val="multilevel"/>
    <w:tmpl w:val="F95E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114048"/>
    <w:multiLevelType w:val="multilevel"/>
    <w:tmpl w:val="929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286127"/>
    <w:multiLevelType w:val="multilevel"/>
    <w:tmpl w:val="CA74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891A79"/>
    <w:multiLevelType w:val="multilevel"/>
    <w:tmpl w:val="A64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B1784B"/>
    <w:multiLevelType w:val="multilevel"/>
    <w:tmpl w:val="6644D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D3359"/>
    <w:multiLevelType w:val="multilevel"/>
    <w:tmpl w:val="3A58A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9A0960"/>
    <w:multiLevelType w:val="multilevel"/>
    <w:tmpl w:val="D0C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3C1A49"/>
    <w:multiLevelType w:val="multilevel"/>
    <w:tmpl w:val="14D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8D2DE8"/>
    <w:multiLevelType w:val="multilevel"/>
    <w:tmpl w:val="A22C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A15208"/>
    <w:multiLevelType w:val="multilevel"/>
    <w:tmpl w:val="AAC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5"/>
  </w:num>
  <w:num w:numId="8">
    <w:abstractNumId w:val="63"/>
  </w:num>
  <w:num w:numId="9">
    <w:abstractNumId w:val="12"/>
  </w:num>
  <w:num w:numId="10">
    <w:abstractNumId w:val="64"/>
  </w:num>
  <w:num w:numId="11">
    <w:abstractNumId w:val="61"/>
  </w:num>
  <w:num w:numId="12">
    <w:abstractNumId w:val="44"/>
  </w:num>
  <w:num w:numId="13">
    <w:abstractNumId w:val="47"/>
  </w:num>
  <w:num w:numId="14">
    <w:abstractNumId w:val="62"/>
  </w:num>
  <w:num w:numId="15">
    <w:abstractNumId w:val="58"/>
  </w:num>
  <w:num w:numId="16">
    <w:abstractNumId w:val="65"/>
  </w:num>
  <w:num w:numId="17">
    <w:abstractNumId w:val="14"/>
  </w:num>
  <w:num w:numId="18">
    <w:abstractNumId w:val="67"/>
  </w:num>
  <w:num w:numId="19">
    <w:abstractNumId w:val="38"/>
  </w:num>
  <w:num w:numId="20">
    <w:abstractNumId w:val="16"/>
  </w:num>
  <w:num w:numId="21">
    <w:abstractNumId w:val="18"/>
  </w:num>
  <w:num w:numId="22">
    <w:abstractNumId w:val="60"/>
  </w:num>
  <w:num w:numId="23">
    <w:abstractNumId w:val="25"/>
  </w:num>
  <w:num w:numId="24">
    <w:abstractNumId w:val="35"/>
  </w:num>
  <w:num w:numId="25">
    <w:abstractNumId w:val="48"/>
  </w:num>
  <w:num w:numId="26">
    <w:abstractNumId w:val="41"/>
  </w:num>
  <w:num w:numId="27">
    <w:abstractNumId w:val="69"/>
  </w:num>
  <w:num w:numId="28">
    <w:abstractNumId w:val="10"/>
  </w:num>
  <w:num w:numId="29">
    <w:abstractNumId w:val="19"/>
  </w:num>
  <w:num w:numId="30">
    <w:abstractNumId w:val="59"/>
  </w:num>
  <w:num w:numId="31">
    <w:abstractNumId w:val="36"/>
  </w:num>
  <w:num w:numId="32">
    <w:abstractNumId w:val="57"/>
  </w:num>
  <w:num w:numId="33">
    <w:abstractNumId w:val="34"/>
  </w:num>
  <w:num w:numId="34">
    <w:abstractNumId w:val="50"/>
  </w:num>
  <w:num w:numId="35">
    <w:abstractNumId w:val="27"/>
  </w:num>
  <w:num w:numId="36">
    <w:abstractNumId w:val="43"/>
  </w:num>
  <w:num w:numId="37">
    <w:abstractNumId w:val="52"/>
  </w:num>
  <w:num w:numId="38">
    <w:abstractNumId w:val="8"/>
  </w:num>
  <w:num w:numId="39">
    <w:abstractNumId w:val="68"/>
  </w:num>
  <w:num w:numId="40">
    <w:abstractNumId w:val="22"/>
  </w:num>
  <w:num w:numId="41">
    <w:abstractNumId w:val="30"/>
  </w:num>
  <w:num w:numId="42">
    <w:abstractNumId w:val="11"/>
  </w:num>
  <w:num w:numId="43">
    <w:abstractNumId w:val="32"/>
  </w:num>
  <w:num w:numId="44">
    <w:abstractNumId w:val="45"/>
  </w:num>
  <w:num w:numId="45">
    <w:abstractNumId w:val="29"/>
  </w:num>
  <w:num w:numId="46">
    <w:abstractNumId w:val="13"/>
  </w:num>
  <w:num w:numId="47">
    <w:abstractNumId w:val="24"/>
  </w:num>
  <w:num w:numId="48">
    <w:abstractNumId w:val="23"/>
  </w:num>
  <w:num w:numId="49">
    <w:abstractNumId w:val="66"/>
  </w:num>
  <w:num w:numId="50">
    <w:abstractNumId w:val="74"/>
  </w:num>
  <w:num w:numId="51">
    <w:abstractNumId w:val="6"/>
  </w:num>
  <w:num w:numId="52">
    <w:abstractNumId w:val="26"/>
  </w:num>
  <w:num w:numId="53">
    <w:abstractNumId w:val="20"/>
  </w:num>
  <w:num w:numId="54">
    <w:abstractNumId w:val="51"/>
  </w:num>
  <w:num w:numId="55">
    <w:abstractNumId w:val="42"/>
  </w:num>
  <w:num w:numId="56">
    <w:abstractNumId w:val="39"/>
  </w:num>
  <w:num w:numId="57">
    <w:abstractNumId w:val="56"/>
  </w:num>
  <w:num w:numId="58">
    <w:abstractNumId w:val="72"/>
  </w:num>
  <w:num w:numId="59">
    <w:abstractNumId w:val="21"/>
  </w:num>
  <w:num w:numId="60">
    <w:abstractNumId w:val="54"/>
  </w:num>
  <w:num w:numId="61">
    <w:abstractNumId w:val="55"/>
  </w:num>
  <w:num w:numId="62">
    <w:abstractNumId w:val="53"/>
  </w:num>
  <w:num w:numId="63">
    <w:abstractNumId w:val="31"/>
  </w:num>
  <w:num w:numId="64">
    <w:abstractNumId w:val="28"/>
  </w:num>
  <w:num w:numId="65">
    <w:abstractNumId w:val="73"/>
  </w:num>
  <w:num w:numId="66">
    <w:abstractNumId w:val="49"/>
  </w:num>
  <w:num w:numId="67">
    <w:abstractNumId w:val="33"/>
  </w:num>
  <w:num w:numId="68">
    <w:abstractNumId w:val="7"/>
  </w:num>
  <w:num w:numId="69">
    <w:abstractNumId w:val="71"/>
  </w:num>
  <w:num w:numId="70">
    <w:abstractNumId w:val="71"/>
    <w:lvlOverride w:ilvl="1">
      <w:lvl w:ilvl="1">
        <w:numFmt w:val="bullet"/>
        <w:lvlText w:val="o"/>
        <w:lvlJc w:val="left"/>
        <w:pPr>
          <w:tabs>
            <w:tab w:val="num" w:pos="1440"/>
          </w:tabs>
          <w:ind w:left="1440" w:hanging="360"/>
        </w:pPr>
        <w:rPr>
          <w:rFonts w:ascii="Courier New" w:hAnsi="Courier New" w:hint="default"/>
          <w:sz w:val="20"/>
        </w:rPr>
      </w:lvl>
    </w:lvlOverride>
  </w:num>
  <w:num w:numId="71">
    <w:abstractNumId w:val="37"/>
  </w:num>
  <w:num w:numId="72">
    <w:abstractNumId w:val="70"/>
  </w:num>
  <w:num w:numId="73">
    <w:abstractNumId w:val="40"/>
  </w:num>
  <w:num w:numId="74">
    <w:abstractNumId w:val="17"/>
  </w:num>
  <w:num w:numId="75">
    <w:abstractNumId w:val="46"/>
  </w:num>
  <w:num w:numId="76">
    <w:abstractNumId w:val="15"/>
  </w:num>
  <w:num w:numId="77">
    <w:abstractNumId w:val="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4CF3"/>
    <w:rsid w:val="0015074B"/>
    <w:rsid w:val="001C0B59"/>
    <w:rsid w:val="001E61DD"/>
    <w:rsid w:val="0029639D"/>
    <w:rsid w:val="00326F90"/>
    <w:rsid w:val="0066625F"/>
    <w:rsid w:val="00864601"/>
    <w:rsid w:val="00951924"/>
    <w:rsid w:val="00AA1D8D"/>
    <w:rsid w:val="00B47730"/>
    <w:rsid w:val="00CB0664"/>
    <w:rsid w:val="00DA0994"/>
    <w:rsid w:val="00E015BC"/>
    <w:rsid w:val="00FA21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6BD76"/>
  <w14:defaultImageDpi w14:val="300"/>
  <w15:docId w15:val="{31E8170A-9886-4917-BFFC-DD38EB87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E61DD"/>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DA09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98240">
      <w:bodyDiv w:val="1"/>
      <w:marLeft w:val="0"/>
      <w:marRight w:val="0"/>
      <w:marTop w:val="0"/>
      <w:marBottom w:val="0"/>
      <w:divBdr>
        <w:top w:val="none" w:sz="0" w:space="0" w:color="auto"/>
        <w:left w:val="none" w:sz="0" w:space="0" w:color="auto"/>
        <w:bottom w:val="none" w:sz="0" w:space="0" w:color="auto"/>
        <w:right w:val="none" w:sz="0" w:space="0" w:color="auto"/>
      </w:divBdr>
    </w:div>
    <w:div w:id="734552443">
      <w:bodyDiv w:val="1"/>
      <w:marLeft w:val="0"/>
      <w:marRight w:val="0"/>
      <w:marTop w:val="0"/>
      <w:marBottom w:val="0"/>
      <w:divBdr>
        <w:top w:val="none" w:sz="0" w:space="0" w:color="auto"/>
        <w:left w:val="none" w:sz="0" w:space="0" w:color="auto"/>
        <w:bottom w:val="none" w:sz="0" w:space="0" w:color="auto"/>
        <w:right w:val="none" w:sz="0" w:space="0" w:color="auto"/>
      </w:divBdr>
    </w:div>
    <w:div w:id="862551921">
      <w:bodyDiv w:val="1"/>
      <w:marLeft w:val="0"/>
      <w:marRight w:val="0"/>
      <w:marTop w:val="0"/>
      <w:marBottom w:val="0"/>
      <w:divBdr>
        <w:top w:val="none" w:sz="0" w:space="0" w:color="auto"/>
        <w:left w:val="none" w:sz="0" w:space="0" w:color="auto"/>
        <w:bottom w:val="none" w:sz="0" w:space="0" w:color="auto"/>
        <w:right w:val="none" w:sz="0" w:space="0" w:color="auto"/>
      </w:divBdr>
    </w:div>
    <w:div w:id="1143429846">
      <w:bodyDiv w:val="1"/>
      <w:marLeft w:val="0"/>
      <w:marRight w:val="0"/>
      <w:marTop w:val="0"/>
      <w:marBottom w:val="0"/>
      <w:divBdr>
        <w:top w:val="none" w:sz="0" w:space="0" w:color="auto"/>
        <w:left w:val="none" w:sz="0" w:space="0" w:color="auto"/>
        <w:bottom w:val="none" w:sz="0" w:space="0" w:color="auto"/>
        <w:right w:val="none" w:sz="0" w:space="0" w:color="auto"/>
      </w:divBdr>
    </w:div>
    <w:div w:id="1527480122">
      <w:bodyDiv w:val="1"/>
      <w:marLeft w:val="0"/>
      <w:marRight w:val="0"/>
      <w:marTop w:val="0"/>
      <w:marBottom w:val="0"/>
      <w:divBdr>
        <w:top w:val="none" w:sz="0" w:space="0" w:color="auto"/>
        <w:left w:val="none" w:sz="0" w:space="0" w:color="auto"/>
        <w:bottom w:val="none" w:sz="0" w:space="0" w:color="auto"/>
        <w:right w:val="none" w:sz="0" w:space="0" w:color="auto"/>
      </w:divBdr>
    </w:div>
    <w:div w:id="1703166670">
      <w:bodyDiv w:val="1"/>
      <w:marLeft w:val="0"/>
      <w:marRight w:val="0"/>
      <w:marTop w:val="0"/>
      <w:marBottom w:val="0"/>
      <w:divBdr>
        <w:top w:val="none" w:sz="0" w:space="0" w:color="auto"/>
        <w:left w:val="none" w:sz="0" w:space="0" w:color="auto"/>
        <w:bottom w:val="none" w:sz="0" w:space="0" w:color="auto"/>
        <w:right w:val="none" w:sz="0" w:space="0" w:color="auto"/>
      </w:divBdr>
    </w:div>
    <w:div w:id="2048800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a.gov.ph/news/bfar-led-initiative-lets-oyster-growers-shellfish-traders-adopt-food-safety-technology/?utm_source=chatgpt.com" TargetMode="External"/><Relationship Id="rId13" Type="http://schemas.openxmlformats.org/officeDocument/2006/relationships/hyperlink" Target="https://en.wikipedia.org/wiki/Oyster" TargetMode="External"/><Relationship Id="rId3" Type="http://schemas.openxmlformats.org/officeDocument/2006/relationships/styles" Target="styles.xml"/><Relationship Id="rId7" Type="http://schemas.openxmlformats.org/officeDocument/2006/relationships/hyperlink" Target="https://region2.bfar.da.gov.ph/2025/04/04/discovering-natures-best-kept-secret-in-oyster-farming/?utm_source=chatgpt.com" TargetMode="External"/><Relationship Id="rId12" Type="http://schemas.openxmlformats.org/officeDocument/2006/relationships/hyperlink" Target="https://www.fao.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bftc.bfar.da.gov.ph/index.php/2025/10/21/national-training-on-science-based-oyster-farming/?utm_source=chatgpt.com" TargetMode="External"/><Relationship Id="rId11" Type="http://schemas.openxmlformats.org/officeDocument/2006/relationships/hyperlink" Target="https://www.fisheries.noaa.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hilstar.com/the-freeman/cebu-news/2024/10/13/2392201/bfar-shells-out-p38m-oyster-farming?utm_source=chatgpt.com" TargetMode="External"/><Relationship Id="rId4" Type="http://schemas.openxmlformats.org/officeDocument/2006/relationships/settings" Target="settings.xml"/><Relationship Id="rId9" Type="http://schemas.openxmlformats.org/officeDocument/2006/relationships/hyperlink" Target="https://www.bfar.da.gov.ph/wp-content/uploads/2022/11/Shellfish-Industry-Roadmap.pdf?utm_source=chatgpt.com" TargetMode="External"/><Relationship Id="rId14" Type="http://schemas.openxmlformats.org/officeDocument/2006/relationships/hyperlink" Target="https://www.pcaarrd.dost.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A0F2C-778F-47BC-9B4C-EC65AEB6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23</Pages>
  <Words>5159</Words>
  <Characters>29408</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2026-03-20T07:40:00Z</dcterms:created>
  <dcterms:modified xsi:type="dcterms:W3CDTF">2026-03-20T08:04:00Z</dcterms:modified>
  <cp:category/>
</cp:coreProperties>
</file>